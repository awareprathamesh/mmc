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6B40" w14:textId="2C6DE04E" w:rsidR="00A02D2A" w:rsidRPr="007E6A09" w:rsidRDefault="00EE4CD1">
      <w:pPr>
        <w:rPr>
          <w:b/>
          <w:bCs/>
          <w:sz w:val="36"/>
          <w:szCs w:val="36"/>
        </w:rPr>
      </w:pPr>
      <w:r w:rsidRPr="007E6A09">
        <w:rPr>
          <w:b/>
          <w:bCs/>
          <w:sz w:val="36"/>
          <w:szCs w:val="36"/>
        </w:rPr>
        <w:t>Experiment - 5</w:t>
      </w:r>
    </w:p>
    <w:p w14:paraId="4AE967FE" w14:textId="77777777" w:rsidR="00A02D2A" w:rsidRDefault="00000000">
      <w:r>
        <w:t>--------------------------------------------------</w:t>
      </w:r>
    </w:p>
    <w:p w14:paraId="77474AC5" w14:textId="77777777" w:rsidR="00A02D2A" w:rsidRDefault="00000000">
      <w:r>
        <w:t>1. Aim</w:t>
      </w:r>
    </w:p>
    <w:p w14:paraId="050C5D0F" w14:textId="77777777" w:rsidR="00A02D2A" w:rsidRDefault="00000000">
      <w:r>
        <w:t>--------------------------------------------------</w:t>
      </w:r>
    </w:p>
    <w:p w14:paraId="465AB4BB" w14:textId="77777777" w:rsidR="00A02D2A" w:rsidRDefault="00000000">
      <w:r>
        <w:t>To study and implement different categories of SQL functions in MySQL including Number Functions, Aggregate Functions, Conversion Functions, and Date Functions using suitable tables and queries.</w:t>
      </w:r>
    </w:p>
    <w:p w14:paraId="20D45130" w14:textId="77777777" w:rsidR="00A02D2A" w:rsidRDefault="00A02D2A"/>
    <w:p w14:paraId="0C3B5D75" w14:textId="77777777" w:rsidR="00A02D2A" w:rsidRDefault="00000000">
      <w:r>
        <w:t>--------------------------------------------------</w:t>
      </w:r>
    </w:p>
    <w:p w14:paraId="5C7CFBC3" w14:textId="77777777" w:rsidR="00A02D2A" w:rsidRDefault="00000000">
      <w:r>
        <w:t>2. Learning Objectives</w:t>
      </w:r>
    </w:p>
    <w:p w14:paraId="41D352C3" w14:textId="77777777" w:rsidR="00A02D2A" w:rsidRDefault="00000000">
      <w:r>
        <w:t>--------------------------------------------------</w:t>
      </w:r>
    </w:p>
    <w:p w14:paraId="631AE465" w14:textId="77777777" w:rsidR="00A02D2A" w:rsidRDefault="00000000">
      <w:r>
        <w:t>After completing this experiment, students will be able to:</w:t>
      </w:r>
    </w:p>
    <w:p w14:paraId="19B8E391" w14:textId="77777777" w:rsidR="00A02D2A" w:rsidRDefault="00000000">
      <w:r>
        <w:t>• Use built-in numeric functions in SQL queries</w:t>
      </w:r>
    </w:p>
    <w:p w14:paraId="64FEE23A" w14:textId="77777777" w:rsidR="00A02D2A" w:rsidRDefault="00000000">
      <w:r>
        <w:t>• Apply aggregate functions for summary results</w:t>
      </w:r>
    </w:p>
    <w:p w14:paraId="2139BFE3" w14:textId="77777777" w:rsidR="00A02D2A" w:rsidRDefault="00000000">
      <w:r>
        <w:t>• Convert data types using conversion functions</w:t>
      </w:r>
    </w:p>
    <w:p w14:paraId="3F8321C2" w14:textId="77777777" w:rsidR="00A02D2A" w:rsidRDefault="00000000">
      <w:r>
        <w:t>• Work with date and time functions</w:t>
      </w:r>
    </w:p>
    <w:p w14:paraId="24B2F575" w14:textId="77777777" w:rsidR="00A02D2A" w:rsidRDefault="00000000">
      <w:r>
        <w:t>• Analyze query outputs logically</w:t>
      </w:r>
    </w:p>
    <w:p w14:paraId="007F4527" w14:textId="77777777" w:rsidR="00A02D2A" w:rsidRDefault="00A02D2A"/>
    <w:p w14:paraId="2D8C8CC3" w14:textId="77777777" w:rsidR="00A02D2A" w:rsidRDefault="00000000">
      <w:r>
        <w:t>--------------------------------------------------</w:t>
      </w:r>
    </w:p>
    <w:p w14:paraId="0400D309" w14:textId="77777777" w:rsidR="00A02D2A" w:rsidRDefault="00000000">
      <w:r>
        <w:t>3. Software Requirements</w:t>
      </w:r>
    </w:p>
    <w:p w14:paraId="2EACB61B" w14:textId="77777777" w:rsidR="00A02D2A" w:rsidRDefault="00000000">
      <w:r>
        <w:t>--------------------------------------------------</w:t>
      </w:r>
    </w:p>
    <w:p w14:paraId="32D303FC" w14:textId="77777777" w:rsidR="00A02D2A" w:rsidRDefault="00000000">
      <w:r>
        <w:t>• MySQL Server</w:t>
      </w:r>
    </w:p>
    <w:p w14:paraId="644CB865" w14:textId="77777777" w:rsidR="00A02D2A" w:rsidRDefault="00000000">
      <w:r>
        <w:t>• MySQL Workbench / MySQL Command Line Client</w:t>
      </w:r>
    </w:p>
    <w:p w14:paraId="6E4AD4B7" w14:textId="77777777" w:rsidR="00A02D2A" w:rsidRDefault="00A02D2A"/>
    <w:p w14:paraId="47CF66B8" w14:textId="77777777" w:rsidR="00A02D2A" w:rsidRDefault="00000000">
      <w:r>
        <w:t>--------------------------------------------------</w:t>
      </w:r>
    </w:p>
    <w:p w14:paraId="7AA46C98" w14:textId="77777777" w:rsidR="00A02D2A" w:rsidRDefault="00000000">
      <w:r>
        <w:t>4. Theory</w:t>
      </w:r>
    </w:p>
    <w:p w14:paraId="10E6F590" w14:textId="77777777" w:rsidR="00A02D2A" w:rsidRDefault="00000000">
      <w:r>
        <w:t>--------------------------------------------------</w:t>
      </w:r>
    </w:p>
    <w:p w14:paraId="07674FFC" w14:textId="77777777" w:rsidR="00A02D2A" w:rsidRDefault="00000000">
      <w:r>
        <w:lastRenderedPageBreak/>
        <w:t>SQL Functions are built-in methods used to perform calculations on data and return results. They help in data analysis, formatting, and transformation.</w:t>
      </w:r>
    </w:p>
    <w:p w14:paraId="217432A4" w14:textId="77777777" w:rsidR="00A02D2A" w:rsidRDefault="00A02D2A"/>
    <w:p w14:paraId="01C78AFC" w14:textId="77777777" w:rsidR="00A02D2A" w:rsidRDefault="00000000">
      <w:r>
        <w:t>Types Covered in this Experiment:</w:t>
      </w:r>
    </w:p>
    <w:p w14:paraId="5F2B8B02" w14:textId="77777777" w:rsidR="00A02D2A" w:rsidRDefault="00000000">
      <w:r>
        <w:t>• Number Functions – Perform mathematical operations</w:t>
      </w:r>
    </w:p>
    <w:p w14:paraId="2480C50A" w14:textId="77777777" w:rsidR="00A02D2A" w:rsidRDefault="00000000">
      <w:r>
        <w:t>• Aggregate Functions – Return summarized values</w:t>
      </w:r>
    </w:p>
    <w:p w14:paraId="7B13DE08" w14:textId="77777777" w:rsidR="00A02D2A" w:rsidRDefault="00000000">
      <w:r>
        <w:t>• Conversion Functions – Convert data types</w:t>
      </w:r>
    </w:p>
    <w:p w14:paraId="4439CB19" w14:textId="77777777" w:rsidR="00A02D2A" w:rsidRDefault="00000000">
      <w:r>
        <w:t>• Date Functions – Work with date and time values</w:t>
      </w:r>
    </w:p>
    <w:p w14:paraId="78315106" w14:textId="77777777" w:rsidR="00A02D2A" w:rsidRDefault="00A02D2A"/>
    <w:p w14:paraId="16FE564F" w14:textId="77777777" w:rsidR="00A02D2A" w:rsidRDefault="00000000">
      <w:r>
        <w:t>--------------------------------------------------</w:t>
      </w:r>
    </w:p>
    <w:p w14:paraId="3641C361" w14:textId="77777777" w:rsidR="00A02D2A" w:rsidRDefault="00000000">
      <w:r>
        <w:t>5. Table Setup for Experiment</w:t>
      </w:r>
    </w:p>
    <w:p w14:paraId="13F1404D" w14:textId="77777777" w:rsidR="00A02D2A" w:rsidRDefault="00000000">
      <w:r>
        <w:t>--------------------------------------------------</w:t>
      </w:r>
    </w:p>
    <w:p w14:paraId="293C7835" w14:textId="77777777" w:rsidR="00A02D2A" w:rsidRDefault="00000000">
      <w:r>
        <w:t>Database: company_db</w:t>
      </w:r>
    </w:p>
    <w:p w14:paraId="0FDC3F81" w14:textId="77777777" w:rsidR="00A02D2A" w:rsidRDefault="00A02D2A"/>
    <w:p w14:paraId="0F7CFED3" w14:textId="77777777" w:rsidR="00A02D2A" w:rsidRDefault="00000000">
      <w:r>
        <w:t>CREATE DATABASE company_db;</w:t>
      </w:r>
    </w:p>
    <w:p w14:paraId="494898A7" w14:textId="77777777" w:rsidR="00A02D2A" w:rsidRDefault="00000000">
      <w:r>
        <w:t>USE company_db;</w:t>
      </w:r>
    </w:p>
    <w:p w14:paraId="01151AC2" w14:textId="77777777" w:rsidR="00A02D2A" w:rsidRDefault="00A02D2A"/>
    <w:p w14:paraId="21B04105" w14:textId="77777777" w:rsidR="00A02D2A" w:rsidRDefault="00000000">
      <w:r>
        <w:t>CREATE TABLE employee (</w:t>
      </w:r>
    </w:p>
    <w:p w14:paraId="01BB2DAB" w14:textId="77777777" w:rsidR="00A02D2A" w:rsidRDefault="00000000">
      <w:r>
        <w:t xml:space="preserve"> emp_id INT PRIMARY KEY,</w:t>
      </w:r>
    </w:p>
    <w:p w14:paraId="04D3B7BA" w14:textId="77777777" w:rsidR="00A02D2A" w:rsidRDefault="00000000">
      <w:r>
        <w:t xml:space="preserve"> name VARCHAR(50),</w:t>
      </w:r>
    </w:p>
    <w:p w14:paraId="493C180D" w14:textId="77777777" w:rsidR="00A02D2A" w:rsidRDefault="00000000">
      <w:r>
        <w:t xml:space="preserve"> salary DECIMAL(10,2),</w:t>
      </w:r>
    </w:p>
    <w:p w14:paraId="217389C3" w14:textId="77777777" w:rsidR="00A02D2A" w:rsidRDefault="00000000">
      <w:r>
        <w:t xml:space="preserve"> bonus DECIMAL(10,2),</w:t>
      </w:r>
    </w:p>
    <w:p w14:paraId="6878C505" w14:textId="77777777" w:rsidR="00A02D2A" w:rsidRDefault="00000000">
      <w:r>
        <w:t xml:space="preserve"> dept VARCHAR(30),</w:t>
      </w:r>
    </w:p>
    <w:p w14:paraId="7C2B4015" w14:textId="77777777" w:rsidR="00A02D2A" w:rsidRDefault="00000000">
      <w:r>
        <w:t xml:space="preserve"> join_date DATE</w:t>
      </w:r>
    </w:p>
    <w:p w14:paraId="22465BB8" w14:textId="77777777" w:rsidR="00A02D2A" w:rsidRDefault="00000000">
      <w:r>
        <w:t>);</w:t>
      </w:r>
    </w:p>
    <w:p w14:paraId="00395F84" w14:textId="77777777" w:rsidR="00A02D2A" w:rsidRDefault="00A02D2A"/>
    <w:p w14:paraId="3411EAE0" w14:textId="77777777" w:rsidR="00A02D2A" w:rsidRDefault="00000000">
      <w:r>
        <w:lastRenderedPageBreak/>
        <w:t>INSERT INTO employee VALUES</w:t>
      </w:r>
    </w:p>
    <w:p w14:paraId="2E6C5564" w14:textId="77777777" w:rsidR="00A02D2A" w:rsidRDefault="00000000">
      <w:r>
        <w:t>(1,'Amit',50000,5000,'IT','2022-01-10'),</w:t>
      </w:r>
    </w:p>
    <w:p w14:paraId="0D14A02B" w14:textId="77777777" w:rsidR="00A02D2A" w:rsidRDefault="00000000">
      <w:r>
        <w:t>(2,'Neha',62000,7000,'HR','2021-03-15'),</w:t>
      </w:r>
    </w:p>
    <w:p w14:paraId="6B5145FE" w14:textId="77777777" w:rsidR="00A02D2A" w:rsidRDefault="00000000">
      <w:r>
        <w:t>(3,'Ravi',45000,4000,'IT','2023-07-01'),</w:t>
      </w:r>
    </w:p>
    <w:p w14:paraId="27F72034" w14:textId="77777777" w:rsidR="00A02D2A" w:rsidRDefault="00000000">
      <w:r>
        <w:t>(4,'Sara',70000,9000,'Finance','2020-11-20'),</w:t>
      </w:r>
    </w:p>
    <w:p w14:paraId="4E9B3957" w14:textId="77777777" w:rsidR="00A02D2A" w:rsidRDefault="00000000">
      <w:r>
        <w:t>(5,'Karan',52000,6000,'IT','2022-09-05');</w:t>
      </w:r>
    </w:p>
    <w:p w14:paraId="33F39F44" w14:textId="77777777" w:rsidR="00A02D2A" w:rsidRDefault="00A02D2A"/>
    <w:p w14:paraId="2431B352" w14:textId="77777777" w:rsidR="00A02D2A" w:rsidRDefault="00000000">
      <w:r>
        <w:t>Result:</w:t>
      </w:r>
    </w:p>
    <w:p w14:paraId="21B90C6F" w14:textId="77777777" w:rsidR="00A02D2A" w:rsidRDefault="00000000">
      <w:r>
        <w:t>Employee table created and populated successfully.</w:t>
      </w:r>
    </w:p>
    <w:p w14:paraId="531EC847" w14:textId="77777777" w:rsidR="00A02D2A" w:rsidRDefault="00A02D2A"/>
    <w:p w14:paraId="5EF63058" w14:textId="77777777" w:rsidR="00A02D2A" w:rsidRDefault="00000000">
      <w:r>
        <w:t>--------------------------------------------------</w:t>
      </w:r>
    </w:p>
    <w:p w14:paraId="25A99708" w14:textId="77777777" w:rsidR="00A02D2A" w:rsidRDefault="00000000">
      <w:r>
        <w:t>6. Number Functions</w:t>
      </w:r>
    </w:p>
    <w:p w14:paraId="7613D96E" w14:textId="77777777" w:rsidR="00A02D2A" w:rsidRDefault="00000000">
      <w:r>
        <w:t>--------------------------------------------------</w:t>
      </w:r>
    </w:p>
    <w:p w14:paraId="728954C2" w14:textId="77777777" w:rsidR="00A02D2A" w:rsidRDefault="00000000">
      <w:r>
        <w:t>Purpose:</w:t>
      </w:r>
    </w:p>
    <w:p w14:paraId="198583CD" w14:textId="77777777" w:rsidR="00A02D2A" w:rsidRDefault="00000000">
      <w:r>
        <w:t>Used for mathematical calculations.</w:t>
      </w:r>
    </w:p>
    <w:p w14:paraId="321E038D" w14:textId="77777777" w:rsidR="00A02D2A" w:rsidRDefault="00A02D2A"/>
    <w:p w14:paraId="447AF4EA" w14:textId="77777777" w:rsidR="00A02D2A" w:rsidRDefault="00000000">
      <w:r>
        <w:t>Examples:</w:t>
      </w:r>
    </w:p>
    <w:p w14:paraId="3C1293CB" w14:textId="77777777" w:rsidR="00A02D2A" w:rsidRDefault="00A02D2A"/>
    <w:p w14:paraId="2FBCA3F8" w14:textId="1922E747" w:rsidR="00A02D2A" w:rsidRDefault="00000000" w:rsidP="00EE4CD1">
      <w:pPr>
        <w:pStyle w:val="ListParagraph"/>
        <w:numPr>
          <w:ilvl w:val="0"/>
          <w:numId w:val="10"/>
        </w:numPr>
      </w:pPr>
      <w:r>
        <w:t>ABS – Absolute value</w:t>
      </w:r>
    </w:p>
    <w:p w14:paraId="6087D0F2" w14:textId="77777777" w:rsidR="00EE4CD1" w:rsidRDefault="00EE4CD1" w:rsidP="00EE4CD1">
      <w:pPr>
        <w:pStyle w:val="ListParagraph"/>
      </w:pPr>
      <w:r>
        <w:t>Function: Returns absolute (non‑negative) value of a number.</w:t>
      </w:r>
    </w:p>
    <w:p w14:paraId="02F8AD74" w14:textId="77777777" w:rsidR="00EE4CD1" w:rsidRDefault="00EE4CD1" w:rsidP="00EE4CD1">
      <w:pPr>
        <w:pStyle w:val="ListParagraph"/>
      </w:pPr>
    </w:p>
    <w:p w14:paraId="72EB3709" w14:textId="4C424B1D" w:rsidR="00A02D2A" w:rsidRDefault="00EE4CD1">
      <w:r>
        <w:t xml:space="preserve">                 </w:t>
      </w:r>
      <w:r w:rsidR="00000000">
        <w:t xml:space="preserve">SELECT name, </w:t>
      </w:r>
      <w:proofErr w:type="gramStart"/>
      <w:r w:rsidR="00000000">
        <w:t>ABS(</w:t>
      </w:r>
      <w:proofErr w:type="gramEnd"/>
      <w:r w:rsidR="00000000">
        <w:t>bonus - 8000) AS diff_bonus FROM employee;</w:t>
      </w:r>
    </w:p>
    <w:p w14:paraId="44AB3B39" w14:textId="77777777" w:rsidR="00A02D2A" w:rsidRDefault="00A02D2A"/>
    <w:p w14:paraId="780BC35C" w14:textId="6865B009" w:rsidR="00A02D2A" w:rsidRDefault="00000000" w:rsidP="00EE4CD1">
      <w:pPr>
        <w:pStyle w:val="ListParagraph"/>
        <w:numPr>
          <w:ilvl w:val="0"/>
          <w:numId w:val="10"/>
        </w:numPr>
      </w:pPr>
      <w:r>
        <w:t>ROUND – Round number</w:t>
      </w:r>
    </w:p>
    <w:p w14:paraId="7B89FF2A" w14:textId="77777777" w:rsidR="00EE4CD1" w:rsidRDefault="00EE4CD1" w:rsidP="00EE4CD1">
      <w:pPr>
        <w:pStyle w:val="ListParagraph"/>
      </w:pPr>
      <w:r>
        <w:t>Function: Rounds a number to d decimal places.</w:t>
      </w:r>
    </w:p>
    <w:p w14:paraId="465FE875" w14:textId="77777777" w:rsidR="00EE4CD1" w:rsidRDefault="00EE4CD1" w:rsidP="00EE4CD1">
      <w:pPr>
        <w:pStyle w:val="ListParagraph"/>
      </w:pPr>
    </w:p>
    <w:p w14:paraId="76528F76" w14:textId="77777777" w:rsidR="00A02D2A" w:rsidRDefault="00000000">
      <w:r>
        <w:t xml:space="preserve">SELECT name, </w:t>
      </w:r>
      <w:proofErr w:type="gramStart"/>
      <w:r>
        <w:t>ROUND(</w:t>
      </w:r>
      <w:proofErr w:type="gramEnd"/>
      <w:r>
        <w:t>salary/3,2) AS divided_salary FROM employee;</w:t>
      </w:r>
    </w:p>
    <w:p w14:paraId="5856A990" w14:textId="77777777" w:rsidR="00A02D2A" w:rsidRDefault="00A02D2A"/>
    <w:p w14:paraId="0FB3D15B" w14:textId="295E6864" w:rsidR="00A02D2A" w:rsidRDefault="00000000" w:rsidP="00EE4CD1">
      <w:pPr>
        <w:pStyle w:val="ListParagraph"/>
        <w:numPr>
          <w:ilvl w:val="0"/>
          <w:numId w:val="10"/>
        </w:numPr>
      </w:pPr>
      <w:r>
        <w:lastRenderedPageBreak/>
        <w:t>CEIL – Next highest integer</w:t>
      </w:r>
    </w:p>
    <w:p w14:paraId="49A03976" w14:textId="77777777" w:rsidR="00EE4CD1" w:rsidRDefault="00EE4CD1" w:rsidP="00EE4CD1">
      <w:pPr>
        <w:pStyle w:val="ListParagraph"/>
      </w:pPr>
      <w:r>
        <w:t>Function: Returns the smallest integer greater than or equal to x.</w:t>
      </w:r>
    </w:p>
    <w:p w14:paraId="55A1559E" w14:textId="77777777" w:rsidR="00EE4CD1" w:rsidRDefault="00EE4CD1" w:rsidP="00EE4CD1">
      <w:pPr>
        <w:pStyle w:val="ListParagraph"/>
      </w:pPr>
    </w:p>
    <w:p w14:paraId="007353F3" w14:textId="77777777" w:rsidR="00A02D2A" w:rsidRDefault="00000000">
      <w:r>
        <w:t xml:space="preserve">SELECT </w:t>
      </w:r>
      <w:proofErr w:type="gramStart"/>
      <w:r>
        <w:t>CEIL(</w:t>
      </w:r>
      <w:proofErr w:type="gramEnd"/>
      <w:r>
        <w:t>45.12);</w:t>
      </w:r>
    </w:p>
    <w:p w14:paraId="6368341E" w14:textId="77777777" w:rsidR="00A02D2A" w:rsidRDefault="00A02D2A"/>
    <w:p w14:paraId="2FA44E7F" w14:textId="09E98838" w:rsidR="00A02D2A" w:rsidRDefault="00000000" w:rsidP="00EE4CD1">
      <w:pPr>
        <w:pStyle w:val="ListParagraph"/>
        <w:numPr>
          <w:ilvl w:val="0"/>
          <w:numId w:val="10"/>
        </w:numPr>
      </w:pPr>
      <w:r>
        <w:t>FLOOR – Next lowest integer</w:t>
      </w:r>
    </w:p>
    <w:p w14:paraId="137F9159" w14:textId="77777777" w:rsidR="00EE4CD1" w:rsidRDefault="00EE4CD1" w:rsidP="00EE4CD1">
      <w:pPr>
        <w:pStyle w:val="ListParagraph"/>
      </w:pPr>
      <w:r>
        <w:t>Function: Returns the largest integer less than or equal to x.</w:t>
      </w:r>
    </w:p>
    <w:p w14:paraId="1E60FD7E" w14:textId="77777777" w:rsidR="00EE4CD1" w:rsidRDefault="00EE4CD1" w:rsidP="00EE4CD1">
      <w:pPr>
        <w:pStyle w:val="ListParagraph"/>
      </w:pPr>
    </w:p>
    <w:p w14:paraId="4D643D25" w14:textId="77777777" w:rsidR="00A02D2A" w:rsidRDefault="00000000">
      <w:r>
        <w:t xml:space="preserve">SELECT </w:t>
      </w:r>
      <w:proofErr w:type="gramStart"/>
      <w:r>
        <w:t>FLOOR(</w:t>
      </w:r>
      <w:proofErr w:type="gramEnd"/>
      <w:r>
        <w:t>45.89);</w:t>
      </w:r>
    </w:p>
    <w:p w14:paraId="198A9A92" w14:textId="77777777" w:rsidR="00A02D2A" w:rsidRDefault="00A02D2A"/>
    <w:p w14:paraId="75589C9E" w14:textId="59233E32" w:rsidR="00A02D2A" w:rsidRDefault="00000000" w:rsidP="00EE4CD1">
      <w:pPr>
        <w:pStyle w:val="ListParagraph"/>
        <w:numPr>
          <w:ilvl w:val="0"/>
          <w:numId w:val="10"/>
        </w:numPr>
      </w:pPr>
      <w:r>
        <w:t>POWER – Exponent</w:t>
      </w:r>
    </w:p>
    <w:p w14:paraId="4909C31D" w14:textId="77777777" w:rsidR="00EE4CD1" w:rsidRDefault="00EE4CD1" w:rsidP="00EE4CD1">
      <w:pPr>
        <w:pStyle w:val="ListParagraph"/>
      </w:pPr>
      <w:r>
        <w:t>Function: Returns x raised to the power y.</w:t>
      </w:r>
    </w:p>
    <w:p w14:paraId="164E691D" w14:textId="77777777" w:rsidR="00EE4CD1" w:rsidRDefault="00EE4CD1" w:rsidP="00EE4CD1">
      <w:pPr>
        <w:pStyle w:val="ListParagraph"/>
      </w:pPr>
    </w:p>
    <w:p w14:paraId="637D4179" w14:textId="77777777" w:rsidR="00A02D2A" w:rsidRDefault="00000000">
      <w:r>
        <w:t xml:space="preserve">SELECT </w:t>
      </w:r>
      <w:proofErr w:type="gramStart"/>
      <w:r>
        <w:t>POWER(</w:t>
      </w:r>
      <w:proofErr w:type="gramEnd"/>
      <w:r>
        <w:t>2,5);</w:t>
      </w:r>
    </w:p>
    <w:p w14:paraId="02E581FA" w14:textId="5878C1BD" w:rsidR="00EE4CD1" w:rsidRDefault="00EE4CD1" w:rsidP="00EE4CD1">
      <w:r>
        <w:t xml:space="preserve">        </w:t>
      </w:r>
      <w:r>
        <w:t>6) MOD(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3937CF8F" w14:textId="77777777" w:rsidR="00EE4CD1" w:rsidRDefault="00EE4CD1" w:rsidP="00EE4CD1">
      <w:r>
        <w:t xml:space="preserve">             </w:t>
      </w:r>
      <w:r>
        <w:t>Function: Returns remainder after division of x by y.</w:t>
      </w:r>
    </w:p>
    <w:p w14:paraId="01BFB82C" w14:textId="43E898F5" w:rsidR="00EE4CD1" w:rsidRDefault="00EE4CD1" w:rsidP="00EE4CD1">
      <w:r>
        <w:t xml:space="preserve">      </w:t>
      </w:r>
      <w:r>
        <w:t xml:space="preserve">SELECT </w:t>
      </w:r>
      <w:proofErr w:type="gramStart"/>
      <w:r>
        <w:t>MOD(</w:t>
      </w:r>
      <w:proofErr w:type="gramEnd"/>
      <w:r>
        <w:t>17,5);</w:t>
      </w:r>
    </w:p>
    <w:p w14:paraId="5745A455" w14:textId="77777777" w:rsidR="00A02D2A" w:rsidRDefault="00A02D2A"/>
    <w:p w14:paraId="25BE47DE" w14:textId="77777777" w:rsidR="00A02D2A" w:rsidRDefault="00000000">
      <w:r>
        <w:t>Result:</w:t>
      </w:r>
    </w:p>
    <w:p w14:paraId="0FD7D436" w14:textId="77777777" w:rsidR="00A02D2A" w:rsidRDefault="00000000">
      <w:r>
        <w:t>Numeric calculations are displayed as computed columns.</w:t>
      </w:r>
    </w:p>
    <w:p w14:paraId="65F4D6CF" w14:textId="77777777" w:rsidR="00A02D2A" w:rsidRDefault="00A02D2A"/>
    <w:p w14:paraId="7CE1B011" w14:textId="77777777" w:rsidR="00A02D2A" w:rsidRDefault="00000000">
      <w:r>
        <w:t>--------------------------------------------------</w:t>
      </w:r>
    </w:p>
    <w:p w14:paraId="792C7974" w14:textId="77777777" w:rsidR="00A02D2A" w:rsidRDefault="00000000">
      <w:r>
        <w:t>7. Aggregate Functions</w:t>
      </w:r>
    </w:p>
    <w:p w14:paraId="3A3C4BF4" w14:textId="77777777" w:rsidR="00A02D2A" w:rsidRDefault="00000000">
      <w:r>
        <w:t>--------------------------------------------------</w:t>
      </w:r>
    </w:p>
    <w:p w14:paraId="363AB060" w14:textId="77777777" w:rsidR="00A02D2A" w:rsidRDefault="00000000">
      <w:r>
        <w:t>Purpose:</w:t>
      </w:r>
    </w:p>
    <w:p w14:paraId="048D1976" w14:textId="77777777" w:rsidR="00A02D2A" w:rsidRDefault="00000000">
      <w:r>
        <w:t>Return single summarized value from multiple rows.</w:t>
      </w:r>
    </w:p>
    <w:p w14:paraId="34167B64" w14:textId="77777777" w:rsidR="00A02D2A" w:rsidRDefault="00A02D2A"/>
    <w:p w14:paraId="5D8875A8" w14:textId="77777777" w:rsidR="00A02D2A" w:rsidRDefault="00000000">
      <w:r>
        <w:t>Examples:</w:t>
      </w:r>
    </w:p>
    <w:p w14:paraId="57168F10" w14:textId="77777777" w:rsidR="00A02D2A" w:rsidRDefault="00A02D2A"/>
    <w:p w14:paraId="177B3B45" w14:textId="77777777" w:rsidR="00A02D2A" w:rsidRDefault="00000000">
      <w:r>
        <w:t>1) COUNT</w:t>
      </w:r>
    </w:p>
    <w:p w14:paraId="6D9D9377" w14:textId="77777777" w:rsidR="00A02D2A" w:rsidRDefault="00000000">
      <w:r>
        <w:t>SELECT COUNT(*) AS total_employees FROM employee;</w:t>
      </w:r>
    </w:p>
    <w:p w14:paraId="512F2E6C" w14:textId="77777777" w:rsidR="00A02D2A" w:rsidRDefault="00A02D2A"/>
    <w:p w14:paraId="1A14B82F" w14:textId="77777777" w:rsidR="00A02D2A" w:rsidRDefault="00000000">
      <w:r>
        <w:t>2) SUM</w:t>
      </w:r>
    </w:p>
    <w:p w14:paraId="27EA9979" w14:textId="77777777" w:rsidR="00A02D2A" w:rsidRDefault="00000000">
      <w:r>
        <w:t>SELECT SUM(salary) AS total_salary FROM employee;</w:t>
      </w:r>
    </w:p>
    <w:p w14:paraId="6E0E8BD9" w14:textId="77777777" w:rsidR="00A02D2A" w:rsidRDefault="00A02D2A"/>
    <w:p w14:paraId="3F17FC51" w14:textId="77777777" w:rsidR="00A02D2A" w:rsidRDefault="00000000">
      <w:r>
        <w:t>3) AVG</w:t>
      </w:r>
    </w:p>
    <w:p w14:paraId="16378C44" w14:textId="77777777" w:rsidR="00A02D2A" w:rsidRDefault="00000000">
      <w:r>
        <w:t>SELECT AVG(salary) AS avg_salary FROM employee;</w:t>
      </w:r>
    </w:p>
    <w:p w14:paraId="6C0CC233" w14:textId="77777777" w:rsidR="00A02D2A" w:rsidRDefault="00A02D2A"/>
    <w:p w14:paraId="408312E4" w14:textId="77777777" w:rsidR="00A02D2A" w:rsidRDefault="00000000">
      <w:r>
        <w:t>4) MAX</w:t>
      </w:r>
    </w:p>
    <w:p w14:paraId="7F78921C" w14:textId="77777777" w:rsidR="00A02D2A" w:rsidRDefault="00000000">
      <w:r>
        <w:t>SELECT MAX(salary) AS highest_salary FROM employee;</w:t>
      </w:r>
    </w:p>
    <w:p w14:paraId="4F8A41D8" w14:textId="77777777" w:rsidR="00A02D2A" w:rsidRDefault="00A02D2A"/>
    <w:p w14:paraId="060CD71C" w14:textId="77777777" w:rsidR="00A02D2A" w:rsidRDefault="00000000">
      <w:r>
        <w:t>5) MIN</w:t>
      </w:r>
    </w:p>
    <w:p w14:paraId="35A50645" w14:textId="77777777" w:rsidR="00A02D2A" w:rsidRDefault="00000000">
      <w:r>
        <w:t>SELECT MIN(salary) AS lowest_salary FROM employee;</w:t>
      </w:r>
    </w:p>
    <w:p w14:paraId="16EE4848" w14:textId="77777777" w:rsidR="00A02D2A" w:rsidRDefault="00A02D2A"/>
    <w:p w14:paraId="382BB8E6" w14:textId="77777777" w:rsidR="00A02D2A" w:rsidRDefault="00A02D2A"/>
    <w:p w14:paraId="006110AC" w14:textId="77777777" w:rsidR="00A02D2A" w:rsidRDefault="00000000">
      <w:r>
        <w:t>Result:</w:t>
      </w:r>
    </w:p>
    <w:p w14:paraId="26C9440B" w14:textId="77777777" w:rsidR="00A02D2A" w:rsidRDefault="00000000">
      <w:r>
        <w:t>Summary values are produced from multiple rows.</w:t>
      </w:r>
    </w:p>
    <w:p w14:paraId="12441E43" w14:textId="77777777" w:rsidR="00A02D2A" w:rsidRDefault="00A02D2A"/>
    <w:p w14:paraId="5A499E0B" w14:textId="77777777" w:rsidR="00A02D2A" w:rsidRDefault="00000000">
      <w:r>
        <w:t>--------------------------------------------------</w:t>
      </w:r>
    </w:p>
    <w:p w14:paraId="5541048E" w14:textId="77777777" w:rsidR="00A02D2A" w:rsidRDefault="00000000">
      <w:r>
        <w:t>8. Conversion Functions</w:t>
      </w:r>
    </w:p>
    <w:p w14:paraId="3A589F64" w14:textId="77777777" w:rsidR="00A02D2A" w:rsidRDefault="00000000">
      <w:r>
        <w:t>--------------------------------------------------</w:t>
      </w:r>
    </w:p>
    <w:p w14:paraId="74E79711" w14:textId="77777777" w:rsidR="00A02D2A" w:rsidRDefault="00000000">
      <w:r>
        <w:t>Purpose:</w:t>
      </w:r>
    </w:p>
    <w:p w14:paraId="739B5BE9" w14:textId="77777777" w:rsidR="00A02D2A" w:rsidRDefault="00000000">
      <w:r>
        <w:t>Convert values from one data type to another.</w:t>
      </w:r>
    </w:p>
    <w:p w14:paraId="2A21F9D9" w14:textId="77777777" w:rsidR="00A02D2A" w:rsidRDefault="00A02D2A"/>
    <w:p w14:paraId="0B331201" w14:textId="77777777" w:rsidR="00EE4CD1" w:rsidRPr="00EE4CD1" w:rsidRDefault="00EE4CD1" w:rsidP="00EE4CD1">
      <w:r w:rsidRPr="00EE4CD1">
        <w:lastRenderedPageBreak/>
        <w:t xml:space="preserve">1) </w:t>
      </w:r>
      <w:proofErr w:type="gramStart"/>
      <w:r w:rsidRPr="00EE4CD1">
        <w:t>CAST(</w:t>
      </w:r>
      <w:proofErr w:type="gramEnd"/>
      <w:r w:rsidRPr="00EE4CD1">
        <w:t>value AS datatype)</w:t>
      </w:r>
    </w:p>
    <w:p w14:paraId="4146602B" w14:textId="77777777" w:rsidR="00EE4CD1" w:rsidRPr="00EE4CD1" w:rsidRDefault="00EE4CD1" w:rsidP="00EE4CD1">
      <w:r w:rsidRPr="00EE4CD1">
        <w:t>Function: Converts a value from one datatype to another.</w:t>
      </w:r>
    </w:p>
    <w:p w14:paraId="43E4271D" w14:textId="77777777" w:rsidR="00EE4CD1" w:rsidRPr="00EE4CD1" w:rsidRDefault="00EE4CD1" w:rsidP="00EE4CD1">
      <w:r w:rsidRPr="00EE4CD1">
        <w:t>Example:</w:t>
      </w:r>
    </w:p>
    <w:p w14:paraId="22BD670B" w14:textId="77777777" w:rsidR="00EE4CD1" w:rsidRPr="00EE4CD1" w:rsidRDefault="00EE4CD1" w:rsidP="00EE4CD1">
      <w:r w:rsidRPr="00EE4CD1">
        <w:t xml:space="preserve">SELECT </w:t>
      </w:r>
      <w:proofErr w:type="gramStart"/>
      <w:r w:rsidRPr="00EE4CD1">
        <w:t>CAST(</w:t>
      </w:r>
      <w:proofErr w:type="gramEnd"/>
      <w:r w:rsidRPr="00EE4CD1">
        <w:t>salary AS CHAR) FROM employee;</w:t>
      </w:r>
    </w:p>
    <w:p w14:paraId="5726CCDD" w14:textId="77777777" w:rsidR="00EE4CD1" w:rsidRPr="00EE4CD1" w:rsidRDefault="00EE4CD1" w:rsidP="00EE4CD1"/>
    <w:p w14:paraId="068E1926" w14:textId="77777777" w:rsidR="00EE4CD1" w:rsidRPr="00EE4CD1" w:rsidRDefault="00EE4CD1" w:rsidP="00EE4CD1">
      <w:r w:rsidRPr="00EE4CD1">
        <w:t xml:space="preserve">2) </w:t>
      </w:r>
      <w:proofErr w:type="gramStart"/>
      <w:r w:rsidRPr="00EE4CD1">
        <w:t>CAST(</w:t>
      </w:r>
      <w:proofErr w:type="gramEnd"/>
      <w:r w:rsidRPr="00EE4CD1">
        <w:t>string AS SIGNED)</w:t>
      </w:r>
    </w:p>
    <w:p w14:paraId="146778A3" w14:textId="77777777" w:rsidR="00EE4CD1" w:rsidRPr="00EE4CD1" w:rsidRDefault="00EE4CD1" w:rsidP="00EE4CD1">
      <w:r w:rsidRPr="00EE4CD1">
        <w:t>Function: Converts string to integer number.</w:t>
      </w:r>
    </w:p>
    <w:p w14:paraId="608BB0AC" w14:textId="77777777" w:rsidR="00EE4CD1" w:rsidRPr="00EE4CD1" w:rsidRDefault="00EE4CD1" w:rsidP="00EE4CD1">
      <w:r w:rsidRPr="00EE4CD1">
        <w:t>Example:</w:t>
      </w:r>
    </w:p>
    <w:p w14:paraId="6A059DCF" w14:textId="77777777" w:rsidR="00EE4CD1" w:rsidRPr="00EE4CD1" w:rsidRDefault="00EE4CD1" w:rsidP="00EE4CD1">
      <w:r w:rsidRPr="00EE4CD1">
        <w:t xml:space="preserve">SELECT </w:t>
      </w:r>
      <w:proofErr w:type="gramStart"/>
      <w:r w:rsidRPr="00EE4CD1">
        <w:t>CAST(</w:t>
      </w:r>
      <w:proofErr w:type="gramEnd"/>
      <w:r w:rsidRPr="00EE4CD1">
        <w:t>'1234' AS SIGNED);</w:t>
      </w:r>
    </w:p>
    <w:p w14:paraId="7483FA8B" w14:textId="77777777" w:rsidR="00EE4CD1" w:rsidRPr="00EE4CD1" w:rsidRDefault="00EE4CD1" w:rsidP="00EE4CD1"/>
    <w:p w14:paraId="062F995D" w14:textId="77777777" w:rsidR="00EE4CD1" w:rsidRPr="00EE4CD1" w:rsidRDefault="00EE4CD1" w:rsidP="00EE4CD1">
      <w:r w:rsidRPr="00EE4CD1">
        <w:t xml:space="preserve">3) </w:t>
      </w:r>
      <w:proofErr w:type="gramStart"/>
      <w:r w:rsidRPr="00EE4CD1">
        <w:t>CONVERT(</w:t>
      </w:r>
      <w:proofErr w:type="gramEnd"/>
      <w:r w:rsidRPr="00EE4CD1">
        <w:t>value, datatype)</w:t>
      </w:r>
    </w:p>
    <w:p w14:paraId="6B1B49CB" w14:textId="77777777" w:rsidR="00EE4CD1" w:rsidRPr="00EE4CD1" w:rsidRDefault="00EE4CD1" w:rsidP="00EE4CD1">
      <w:r w:rsidRPr="00EE4CD1">
        <w:t>Function: Converts value into specified datatype (MySQL style).</w:t>
      </w:r>
    </w:p>
    <w:p w14:paraId="10EAD5C1" w14:textId="77777777" w:rsidR="00EE4CD1" w:rsidRPr="00EE4CD1" w:rsidRDefault="00EE4CD1" w:rsidP="00EE4CD1">
      <w:r w:rsidRPr="00EE4CD1">
        <w:t>Example:</w:t>
      </w:r>
    </w:p>
    <w:p w14:paraId="1C16FAE6" w14:textId="77777777" w:rsidR="00EE4CD1" w:rsidRPr="00EE4CD1" w:rsidRDefault="00EE4CD1" w:rsidP="00EE4CD1">
      <w:r w:rsidRPr="00EE4CD1">
        <w:t xml:space="preserve">SELECT </w:t>
      </w:r>
      <w:proofErr w:type="gramStart"/>
      <w:r w:rsidRPr="00EE4CD1">
        <w:t>CONVERT(</w:t>
      </w:r>
      <w:proofErr w:type="gramEnd"/>
      <w:r w:rsidRPr="00EE4CD1">
        <w:t>'2025-01-01', DATE);</w:t>
      </w:r>
    </w:p>
    <w:p w14:paraId="38A3FC5B" w14:textId="77777777" w:rsidR="00EE4CD1" w:rsidRPr="00EE4CD1" w:rsidRDefault="00EE4CD1" w:rsidP="00EE4CD1"/>
    <w:p w14:paraId="06150EBF" w14:textId="77777777" w:rsidR="00EE4CD1" w:rsidRPr="00EE4CD1" w:rsidRDefault="00EE4CD1" w:rsidP="00EE4CD1">
      <w:r w:rsidRPr="00EE4CD1">
        <w:t xml:space="preserve">4) </w:t>
      </w:r>
      <w:proofErr w:type="gramStart"/>
      <w:r w:rsidRPr="00EE4CD1">
        <w:t>CAST(</w:t>
      </w:r>
      <w:proofErr w:type="gramEnd"/>
      <w:r w:rsidRPr="00EE4CD1">
        <w:t>number AS DECIMAL(</w:t>
      </w:r>
      <w:proofErr w:type="spellStart"/>
      <w:proofErr w:type="gramStart"/>
      <w:r w:rsidRPr="00EE4CD1">
        <w:t>p,s</w:t>
      </w:r>
      <w:proofErr w:type="spellEnd"/>
      <w:proofErr w:type="gramEnd"/>
      <w:r w:rsidRPr="00EE4CD1">
        <w:t>))</w:t>
      </w:r>
    </w:p>
    <w:p w14:paraId="70E36723" w14:textId="77777777" w:rsidR="00EE4CD1" w:rsidRPr="00EE4CD1" w:rsidRDefault="00EE4CD1" w:rsidP="00EE4CD1">
      <w:r w:rsidRPr="00EE4CD1">
        <w:t>Function: Converts number into decimal with precision and scale.</w:t>
      </w:r>
    </w:p>
    <w:p w14:paraId="5EF89AEE" w14:textId="77777777" w:rsidR="00EE4CD1" w:rsidRPr="00EE4CD1" w:rsidRDefault="00EE4CD1" w:rsidP="00EE4CD1">
      <w:r w:rsidRPr="00EE4CD1">
        <w:t>Example:</w:t>
      </w:r>
    </w:p>
    <w:p w14:paraId="025C87FD" w14:textId="77777777" w:rsidR="00EE4CD1" w:rsidRPr="00EE4CD1" w:rsidRDefault="00EE4CD1" w:rsidP="00EE4CD1">
      <w:r w:rsidRPr="00EE4CD1">
        <w:t xml:space="preserve">SELECT </w:t>
      </w:r>
      <w:proofErr w:type="gramStart"/>
      <w:r w:rsidRPr="00EE4CD1">
        <w:t>CAST(</w:t>
      </w:r>
      <w:proofErr w:type="gramEnd"/>
      <w:r w:rsidRPr="00EE4CD1">
        <w:t xml:space="preserve">123.4567 AS </w:t>
      </w:r>
      <w:proofErr w:type="gramStart"/>
      <w:r w:rsidRPr="00EE4CD1">
        <w:t>DECIMAL(</w:t>
      </w:r>
      <w:proofErr w:type="gramEnd"/>
      <w:r w:rsidRPr="00EE4CD1">
        <w:t>10,2));</w:t>
      </w:r>
    </w:p>
    <w:p w14:paraId="0E1CE929" w14:textId="77777777" w:rsidR="00A02D2A" w:rsidRDefault="00A02D2A"/>
    <w:p w14:paraId="062989F6" w14:textId="77777777" w:rsidR="00A02D2A" w:rsidRDefault="00000000">
      <w:r>
        <w:t>Result:</w:t>
      </w:r>
    </w:p>
    <w:p w14:paraId="029E6176" w14:textId="77777777" w:rsidR="00A02D2A" w:rsidRDefault="00000000">
      <w:r>
        <w:t>Data values are converted into required formats.</w:t>
      </w:r>
    </w:p>
    <w:p w14:paraId="110D9D19" w14:textId="77777777" w:rsidR="00A02D2A" w:rsidRDefault="00A02D2A"/>
    <w:p w14:paraId="52508886" w14:textId="77777777" w:rsidR="00A02D2A" w:rsidRDefault="00000000">
      <w:r>
        <w:t>--------------------------------------------------</w:t>
      </w:r>
    </w:p>
    <w:p w14:paraId="76924F3F" w14:textId="77777777" w:rsidR="00A02D2A" w:rsidRDefault="00000000">
      <w:r>
        <w:t>9. Date Functions</w:t>
      </w:r>
    </w:p>
    <w:p w14:paraId="65F72A88" w14:textId="77777777" w:rsidR="00A02D2A" w:rsidRDefault="00000000">
      <w:r>
        <w:t>--------------------------------------------------</w:t>
      </w:r>
    </w:p>
    <w:p w14:paraId="56278CFB" w14:textId="77777777" w:rsidR="00A02D2A" w:rsidRDefault="00000000">
      <w:r>
        <w:lastRenderedPageBreak/>
        <w:t>Purpose:</w:t>
      </w:r>
    </w:p>
    <w:p w14:paraId="46585066" w14:textId="77777777" w:rsidR="00A02D2A" w:rsidRDefault="00000000">
      <w:r>
        <w:t>Operate on date and time values.</w:t>
      </w:r>
    </w:p>
    <w:p w14:paraId="45114361" w14:textId="77777777" w:rsidR="00A02D2A" w:rsidRDefault="00A02D2A"/>
    <w:p w14:paraId="4252B069" w14:textId="77777777" w:rsidR="00A02D2A" w:rsidRDefault="00000000">
      <w:r>
        <w:t>Examples:</w:t>
      </w:r>
    </w:p>
    <w:p w14:paraId="7946939E" w14:textId="77777777" w:rsidR="00A02D2A" w:rsidRDefault="00A02D2A"/>
    <w:p w14:paraId="239A0EAF" w14:textId="77777777" w:rsidR="00A02D2A" w:rsidRDefault="00000000">
      <w:r>
        <w:t>1) Current Date</w:t>
      </w:r>
    </w:p>
    <w:p w14:paraId="683213D5" w14:textId="77777777" w:rsidR="00A02D2A" w:rsidRDefault="00000000">
      <w:r>
        <w:t>SELECT CURDATE();</w:t>
      </w:r>
    </w:p>
    <w:p w14:paraId="642FBE6C" w14:textId="77777777" w:rsidR="00A02D2A" w:rsidRDefault="00A02D2A"/>
    <w:p w14:paraId="16A93298" w14:textId="77777777" w:rsidR="00A02D2A" w:rsidRDefault="00000000">
      <w:r>
        <w:t>2) Current Timestamp</w:t>
      </w:r>
    </w:p>
    <w:p w14:paraId="7406A045" w14:textId="77777777" w:rsidR="00A02D2A" w:rsidRDefault="00000000">
      <w:r>
        <w:t>SELECT NOW();</w:t>
      </w:r>
    </w:p>
    <w:p w14:paraId="3D3F79F7" w14:textId="77777777" w:rsidR="00A02D2A" w:rsidRDefault="00A02D2A"/>
    <w:p w14:paraId="4736DF28" w14:textId="77777777" w:rsidR="00A02D2A" w:rsidRDefault="00000000">
      <w:r>
        <w:t>3) Year Extraction</w:t>
      </w:r>
    </w:p>
    <w:p w14:paraId="1F1BE6FD" w14:textId="77777777" w:rsidR="00A02D2A" w:rsidRDefault="00000000">
      <w:r>
        <w:t>SELECT name, YEAR(join_date) FROM employee;</w:t>
      </w:r>
    </w:p>
    <w:p w14:paraId="0C792924" w14:textId="77777777" w:rsidR="00A02D2A" w:rsidRDefault="00A02D2A"/>
    <w:p w14:paraId="1F2C0A85" w14:textId="77777777" w:rsidR="00A02D2A" w:rsidRDefault="00000000">
      <w:r>
        <w:t>4) Month Extraction</w:t>
      </w:r>
    </w:p>
    <w:p w14:paraId="779C4BE2" w14:textId="77777777" w:rsidR="00A02D2A" w:rsidRDefault="00000000">
      <w:r>
        <w:t>SELECT name, MONTH(join_date) FROM employee;</w:t>
      </w:r>
    </w:p>
    <w:p w14:paraId="42180673" w14:textId="77777777" w:rsidR="00A02D2A" w:rsidRDefault="00A02D2A"/>
    <w:p w14:paraId="2EBC529A" w14:textId="77777777" w:rsidR="00A02D2A" w:rsidRDefault="00000000">
      <w:r>
        <w:t>5) Date Difference</w:t>
      </w:r>
    </w:p>
    <w:p w14:paraId="09B9BC35" w14:textId="77777777" w:rsidR="00A02D2A" w:rsidRDefault="00000000">
      <w:r>
        <w:t>SELECT DATEDIFF(CURDATE(), join_date) AS days_worked FROM employee;</w:t>
      </w:r>
    </w:p>
    <w:p w14:paraId="35760410" w14:textId="77777777" w:rsidR="00A02D2A" w:rsidRDefault="00A02D2A"/>
    <w:p w14:paraId="0696DB92" w14:textId="77777777" w:rsidR="00A02D2A" w:rsidRDefault="00A02D2A"/>
    <w:p w14:paraId="64722191" w14:textId="77777777" w:rsidR="00A02D2A" w:rsidRDefault="00000000">
      <w:r>
        <w:t>Result:</w:t>
      </w:r>
    </w:p>
    <w:p w14:paraId="097E93FE" w14:textId="77777777" w:rsidR="00A02D2A" w:rsidRDefault="00000000">
      <w:r>
        <w:t>Date components and calculations are displayed correctly.</w:t>
      </w:r>
    </w:p>
    <w:p w14:paraId="5800225B" w14:textId="77777777" w:rsidR="00A02D2A" w:rsidRDefault="00A02D2A"/>
    <w:p w14:paraId="1832E7E9" w14:textId="77777777" w:rsidR="00A02D2A" w:rsidRDefault="00000000">
      <w:r>
        <w:t>--------------------------------------------------</w:t>
      </w:r>
    </w:p>
    <w:p w14:paraId="73F789DE" w14:textId="77777777" w:rsidR="00A02D2A" w:rsidRDefault="00000000">
      <w:r>
        <w:t>10. Practice Tasks (Student Activity)</w:t>
      </w:r>
    </w:p>
    <w:p w14:paraId="7A70FAA3" w14:textId="77777777" w:rsidR="00A02D2A" w:rsidRDefault="00000000">
      <w:r>
        <w:lastRenderedPageBreak/>
        <w:t>--------------------------------------------------</w:t>
      </w:r>
    </w:p>
    <w:p w14:paraId="5B4C3C1E" w14:textId="77777777" w:rsidR="00A02D2A" w:rsidRDefault="00000000">
      <w:r>
        <w:t>1. Find total salary including bonus.</w:t>
      </w:r>
    </w:p>
    <w:p w14:paraId="16AB4350" w14:textId="77777777" w:rsidR="00A02D2A" w:rsidRDefault="00000000">
      <w:r>
        <w:t>2. Find average bonus department-wise.</w:t>
      </w:r>
    </w:p>
    <w:p w14:paraId="43420391" w14:textId="77777777" w:rsidR="00A02D2A" w:rsidRDefault="00000000">
      <w:r>
        <w:t>3. Show employees joined after 2022.</w:t>
      </w:r>
    </w:p>
    <w:p w14:paraId="568FB1A8" w14:textId="77777777" w:rsidR="00A02D2A" w:rsidRDefault="00000000">
      <w:r>
        <w:t>4. Round salary to nearest thousand.</w:t>
      </w:r>
    </w:p>
    <w:p w14:paraId="619F6E05" w14:textId="77777777" w:rsidR="00A02D2A" w:rsidRDefault="00000000">
      <w:r>
        <w:t>5. Display number of days each employee has worked.</w:t>
      </w:r>
    </w:p>
    <w:p w14:paraId="3C4C968D" w14:textId="77777777" w:rsidR="00A02D2A" w:rsidRDefault="00A02D2A"/>
    <w:p w14:paraId="613865CE" w14:textId="77777777" w:rsidR="00A02D2A" w:rsidRDefault="00000000">
      <w:r>
        <w:t>--------------------------------------------------</w:t>
      </w:r>
    </w:p>
    <w:p w14:paraId="4BA66DB8" w14:textId="77777777" w:rsidR="00A02D2A" w:rsidRDefault="00000000">
      <w:r>
        <w:t>11. Viva Voce Questions</w:t>
      </w:r>
    </w:p>
    <w:p w14:paraId="4ACC1C89" w14:textId="77777777" w:rsidR="00A02D2A" w:rsidRDefault="00000000">
      <w:r>
        <w:t>--------------------------------------------------</w:t>
      </w:r>
    </w:p>
    <w:p w14:paraId="136F94CE" w14:textId="77777777" w:rsidR="00A02D2A" w:rsidRDefault="00000000">
      <w:r>
        <w:t>1. What are SQL functions?</w:t>
      </w:r>
    </w:p>
    <w:p w14:paraId="3AAC5EEE" w14:textId="77777777" w:rsidR="00A02D2A" w:rsidRDefault="00000000">
      <w:r>
        <w:t>2. Difference between aggregate and numeric functions?</w:t>
      </w:r>
    </w:p>
    <w:p w14:paraId="01C29DDE" w14:textId="77777777" w:rsidR="00A02D2A" w:rsidRDefault="00000000">
      <w:r>
        <w:t>3. Can aggregate functions be used with GROUP BY?</w:t>
      </w:r>
    </w:p>
    <w:p w14:paraId="222EF31D" w14:textId="77777777" w:rsidR="00A02D2A" w:rsidRDefault="00000000">
      <w:r>
        <w:t>4. What is CAST function?</w:t>
      </w:r>
    </w:p>
    <w:p w14:paraId="7E31727B" w14:textId="77777777" w:rsidR="00A02D2A" w:rsidRDefault="00000000">
      <w:r>
        <w:t>5. Name any four date functions.</w:t>
      </w:r>
    </w:p>
    <w:p w14:paraId="4A01CC73" w14:textId="77777777" w:rsidR="00A02D2A" w:rsidRDefault="00A02D2A"/>
    <w:p w14:paraId="420D23AE" w14:textId="77777777" w:rsidR="00A02D2A" w:rsidRDefault="00000000">
      <w:r>
        <w:t>--------------------------------------------------</w:t>
      </w:r>
    </w:p>
    <w:p w14:paraId="5DF3E835" w14:textId="77777777" w:rsidR="00A02D2A" w:rsidRDefault="00A02D2A"/>
    <w:sectPr w:rsidR="00A02D2A" w:rsidSect="007E6A09">
      <w:pgSz w:w="12240" w:h="15840"/>
      <w:pgMar w:top="1440" w:right="1800" w:bottom="1440" w:left="1800" w:header="720" w:footer="720" w:gutter="0"/>
      <w:pgBorders w:offsetFrom="page">
        <w:top w:val="single" w:sz="36" w:space="24" w:color="C0504D" w:themeColor="accent2"/>
        <w:left w:val="single" w:sz="36" w:space="24" w:color="C0504D" w:themeColor="accent2"/>
        <w:bottom w:val="single" w:sz="36" w:space="24" w:color="C0504D" w:themeColor="accent2"/>
        <w:right w:val="single" w:sz="36" w:space="24" w:color="C0504D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C7579B"/>
    <w:multiLevelType w:val="hybridMultilevel"/>
    <w:tmpl w:val="AA5E72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822673">
    <w:abstractNumId w:val="8"/>
  </w:num>
  <w:num w:numId="2" w16cid:durableId="1208646724">
    <w:abstractNumId w:val="6"/>
  </w:num>
  <w:num w:numId="3" w16cid:durableId="950937442">
    <w:abstractNumId w:val="5"/>
  </w:num>
  <w:num w:numId="4" w16cid:durableId="1754738532">
    <w:abstractNumId w:val="4"/>
  </w:num>
  <w:num w:numId="5" w16cid:durableId="214314276">
    <w:abstractNumId w:val="7"/>
  </w:num>
  <w:num w:numId="6" w16cid:durableId="1120493765">
    <w:abstractNumId w:val="3"/>
  </w:num>
  <w:num w:numId="7" w16cid:durableId="1260944467">
    <w:abstractNumId w:val="2"/>
  </w:num>
  <w:num w:numId="8" w16cid:durableId="57166417">
    <w:abstractNumId w:val="1"/>
  </w:num>
  <w:num w:numId="9" w16cid:durableId="60714541">
    <w:abstractNumId w:val="0"/>
  </w:num>
  <w:num w:numId="10" w16cid:durableId="1607998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A09"/>
    <w:rsid w:val="00985645"/>
    <w:rsid w:val="00A02D2A"/>
    <w:rsid w:val="00A0632F"/>
    <w:rsid w:val="00AA1D8D"/>
    <w:rsid w:val="00B47730"/>
    <w:rsid w:val="00C9415E"/>
    <w:rsid w:val="00CB0664"/>
    <w:rsid w:val="00EE4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7E114"/>
  <w14:defaultImageDpi w14:val="300"/>
  <w15:docId w15:val="{D1402B50-4D20-4754-B44F-664269CF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5</cp:revision>
  <dcterms:created xsi:type="dcterms:W3CDTF">2013-12-23T23:15:00Z</dcterms:created>
  <dcterms:modified xsi:type="dcterms:W3CDTF">2026-02-10T03:20:00Z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4c0fe070-9afa-44dc-8ab2-ee9fca148980</vt:lpwstr>
  </property>
</Properties>
</file>