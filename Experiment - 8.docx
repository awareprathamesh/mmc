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DDFEF"/>
  <w:body>
    <w:p w14:paraId="24D9483B" w14:textId="77777777" w:rsidR="001943AF" w:rsidRDefault="00000000">
      <w:pPr>
        <w:pStyle w:val="Heading1"/>
      </w:pPr>
      <w:r>
        <w:t>Experiment No. 8</w:t>
      </w:r>
    </w:p>
    <w:p w14:paraId="30B1FF04" w14:textId="77777777" w:rsidR="0082262A" w:rsidRDefault="0082262A"/>
    <w:p w14:paraId="18488629" w14:textId="1B3DE61F" w:rsidR="001943AF" w:rsidRDefault="00000000">
      <w:r>
        <w:t>To study and implement SQL Subqueries, Nested Queries, and Views with suitable examples.</w:t>
      </w:r>
    </w:p>
    <w:p w14:paraId="314FA35E" w14:textId="77777777" w:rsidR="001943AF" w:rsidRDefault="00000000">
      <w:pPr>
        <w:pStyle w:val="Heading3"/>
      </w:pPr>
      <w:r>
        <w:t>2. Theory</w:t>
      </w:r>
    </w:p>
    <w:p w14:paraId="573B2A22" w14:textId="77777777" w:rsidR="001943AF" w:rsidRDefault="00000000">
      <w:pPr>
        <w:pStyle w:val="Heading4"/>
      </w:pPr>
      <w:r>
        <w:t>2.1 Subquery</w:t>
      </w:r>
    </w:p>
    <w:p w14:paraId="13CC4427" w14:textId="77777777" w:rsidR="001943AF" w:rsidRDefault="00000000">
      <w:r>
        <w:t>A Subquery is a query written inside another SQL query. It is also known as an inner query. The result of the inner query is used by the outer query to perform further operations.</w:t>
      </w:r>
    </w:p>
    <w:p w14:paraId="1E5F51EE" w14:textId="77777777" w:rsidR="001943AF" w:rsidRDefault="00000000">
      <w:r>
        <w:t>General Syntax:</w:t>
      </w:r>
    </w:p>
    <w:p w14:paraId="49D6CF0F" w14:textId="77777777" w:rsidR="001943AF" w:rsidRDefault="00000000">
      <w:r>
        <w:t>SELECT column_name FROM table_name WHERE column_name operator (SELECT column_name FROM table_name);</w:t>
      </w:r>
    </w:p>
    <w:p w14:paraId="50D243BF" w14:textId="77777777" w:rsidR="001943AF" w:rsidRDefault="00000000">
      <w:pPr>
        <w:pStyle w:val="Heading4"/>
      </w:pPr>
      <w:r>
        <w:t>2.2 Nested Query</w:t>
      </w:r>
    </w:p>
    <w:p w14:paraId="2D7DD34D" w14:textId="77777777" w:rsidR="001943AF" w:rsidRDefault="00000000">
      <w:r>
        <w:t>A Nested Query is a type of query where one query is placed inside another query. It can contain multiple levels of subqueries and is commonly used to simplify complex queries.</w:t>
      </w:r>
    </w:p>
    <w:p w14:paraId="4F1FED70" w14:textId="77777777" w:rsidR="001943AF" w:rsidRDefault="00000000">
      <w:pPr>
        <w:pStyle w:val="Heading4"/>
      </w:pPr>
      <w:r>
        <w:t>2.3 Views</w:t>
      </w:r>
    </w:p>
    <w:p w14:paraId="16E4D1EF" w14:textId="77777777" w:rsidR="001943AF" w:rsidRDefault="00000000">
      <w:r>
        <w:t>A View is a virtual table created from the result of a SQL query. It does not store data physically but displays data from one or more tables.</w:t>
      </w:r>
    </w:p>
    <w:p w14:paraId="6356750B" w14:textId="77777777" w:rsidR="001943AF" w:rsidRDefault="00000000">
      <w:r>
        <w:t>Advantages of Views:</w:t>
      </w:r>
    </w:p>
    <w:p w14:paraId="06D5222F" w14:textId="77777777" w:rsidR="001943AF" w:rsidRDefault="00000000">
      <w:r>
        <w:t>• Improves security</w:t>
      </w:r>
      <w:r>
        <w:br/>
        <w:t>• Simplifies complex queries</w:t>
      </w:r>
      <w:r>
        <w:br/>
        <w:t>• Provides abstraction</w:t>
      </w:r>
      <w:r>
        <w:br/>
        <w:t>• Allows restricted data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3293"/>
        <w:gridCol w:w="4296"/>
      </w:tblGrid>
      <w:tr w:rsidR="0082262A" w:rsidRPr="0082262A" w14:paraId="580BAC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74694" w14:textId="77777777" w:rsidR="0082262A" w:rsidRPr="0082262A" w:rsidRDefault="0082262A" w:rsidP="0082262A">
            <w:pPr>
              <w:rPr>
                <w:b/>
                <w:bCs/>
                <w:lang w:val="en-IN"/>
              </w:rPr>
            </w:pPr>
            <w:r w:rsidRPr="0082262A">
              <w:rPr>
                <w:b/>
                <w:bCs/>
                <w:lang w:val="en-IN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15DB839E" w14:textId="77777777" w:rsidR="0082262A" w:rsidRPr="0082262A" w:rsidRDefault="0082262A" w:rsidP="0082262A">
            <w:pPr>
              <w:rPr>
                <w:b/>
                <w:bCs/>
                <w:lang w:val="en-IN"/>
              </w:rPr>
            </w:pPr>
            <w:r w:rsidRPr="0082262A">
              <w:rPr>
                <w:b/>
                <w:bCs/>
                <w:lang w:val="en-IN"/>
              </w:rPr>
              <w:t>Subquery</w:t>
            </w:r>
          </w:p>
        </w:tc>
        <w:tc>
          <w:tcPr>
            <w:tcW w:w="0" w:type="auto"/>
            <w:vAlign w:val="center"/>
            <w:hideMark/>
          </w:tcPr>
          <w:p w14:paraId="215514CC" w14:textId="77777777" w:rsidR="0082262A" w:rsidRPr="0082262A" w:rsidRDefault="0082262A" w:rsidP="0082262A">
            <w:pPr>
              <w:rPr>
                <w:b/>
                <w:bCs/>
                <w:lang w:val="en-IN"/>
              </w:rPr>
            </w:pPr>
            <w:r w:rsidRPr="0082262A">
              <w:rPr>
                <w:b/>
                <w:bCs/>
                <w:lang w:val="en-IN"/>
              </w:rPr>
              <w:t>Nested Query</w:t>
            </w:r>
          </w:p>
        </w:tc>
      </w:tr>
      <w:tr w:rsidR="0082262A" w:rsidRPr="0082262A" w14:paraId="237ED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7358B" w14:textId="77777777" w:rsidR="0082262A" w:rsidRPr="0082262A" w:rsidRDefault="0082262A" w:rsidP="0082262A">
            <w:pPr>
              <w:rPr>
                <w:lang w:val="en-IN"/>
              </w:rPr>
            </w:pPr>
            <w:r w:rsidRPr="0082262A">
              <w:rPr>
                <w:lang w:val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52E013F" w14:textId="77777777" w:rsidR="0082262A" w:rsidRPr="0082262A" w:rsidRDefault="0082262A" w:rsidP="0082262A">
            <w:pPr>
              <w:rPr>
                <w:lang w:val="en-IN"/>
              </w:rPr>
            </w:pPr>
            <w:r w:rsidRPr="0082262A">
              <w:rPr>
                <w:lang w:val="en-IN"/>
              </w:rPr>
              <w:t xml:space="preserve">A </w:t>
            </w:r>
            <w:r w:rsidRPr="0082262A">
              <w:rPr>
                <w:b/>
                <w:bCs/>
                <w:lang w:val="en-IN"/>
              </w:rPr>
              <w:t>query inside another SQL query</w:t>
            </w:r>
            <w:r w:rsidRPr="0082262A">
              <w:rPr>
                <w:lang w:val="en-IN"/>
              </w:rPr>
              <w:t xml:space="preserve"> whose result is used by the outer query.</w:t>
            </w:r>
          </w:p>
        </w:tc>
        <w:tc>
          <w:tcPr>
            <w:tcW w:w="0" w:type="auto"/>
            <w:vAlign w:val="center"/>
            <w:hideMark/>
          </w:tcPr>
          <w:p w14:paraId="70F28901" w14:textId="77777777" w:rsidR="0082262A" w:rsidRPr="0082262A" w:rsidRDefault="0082262A" w:rsidP="0082262A">
            <w:pPr>
              <w:rPr>
                <w:lang w:val="en-IN"/>
              </w:rPr>
            </w:pPr>
            <w:r w:rsidRPr="0082262A">
              <w:rPr>
                <w:lang w:val="en-IN"/>
              </w:rPr>
              <w:t xml:space="preserve">A </w:t>
            </w:r>
            <w:r w:rsidRPr="0082262A">
              <w:rPr>
                <w:b/>
                <w:bCs/>
                <w:lang w:val="en-IN"/>
              </w:rPr>
              <w:t>query embedded inside another query</w:t>
            </w:r>
            <w:r w:rsidRPr="0082262A">
              <w:rPr>
                <w:lang w:val="en-IN"/>
              </w:rPr>
              <w:t>, possibly with multiple levels of queries.</w:t>
            </w:r>
          </w:p>
        </w:tc>
      </w:tr>
      <w:tr w:rsidR="0082262A" w:rsidRPr="0082262A" w14:paraId="67D2A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EF8BD" w14:textId="77777777" w:rsidR="0082262A" w:rsidRPr="0082262A" w:rsidRDefault="0082262A" w:rsidP="0082262A">
            <w:pPr>
              <w:rPr>
                <w:lang w:val="en-IN"/>
              </w:rPr>
            </w:pPr>
            <w:r w:rsidRPr="0082262A">
              <w:rPr>
                <w:lang w:val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C095F19" w14:textId="77777777" w:rsidR="0082262A" w:rsidRPr="0082262A" w:rsidRDefault="0082262A" w:rsidP="0082262A">
            <w:pPr>
              <w:rPr>
                <w:lang w:val="en-IN"/>
              </w:rPr>
            </w:pPr>
            <w:r w:rsidRPr="0082262A">
              <w:rPr>
                <w:lang w:val="en-IN"/>
              </w:rPr>
              <w:t xml:space="preserve">Usually </w:t>
            </w:r>
            <w:r w:rsidRPr="0082262A">
              <w:rPr>
                <w:b/>
                <w:bCs/>
                <w:lang w:val="en-IN"/>
              </w:rPr>
              <w:t>simple and single-level</w:t>
            </w:r>
            <w:r w:rsidRPr="0082262A">
              <w:rPr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E922643" w14:textId="77777777" w:rsidR="0082262A" w:rsidRPr="0082262A" w:rsidRDefault="0082262A" w:rsidP="0082262A">
            <w:pPr>
              <w:rPr>
                <w:lang w:val="en-IN"/>
              </w:rPr>
            </w:pPr>
            <w:r w:rsidRPr="0082262A">
              <w:rPr>
                <w:lang w:val="en-IN"/>
              </w:rPr>
              <w:t xml:space="preserve">Can be </w:t>
            </w:r>
            <w:r w:rsidRPr="0082262A">
              <w:rPr>
                <w:b/>
                <w:bCs/>
                <w:lang w:val="en-IN"/>
              </w:rPr>
              <w:t>multi-level (query inside query inside query)</w:t>
            </w:r>
            <w:r w:rsidRPr="0082262A">
              <w:rPr>
                <w:lang w:val="en-IN"/>
              </w:rPr>
              <w:t>.</w:t>
            </w:r>
          </w:p>
        </w:tc>
      </w:tr>
      <w:tr w:rsidR="0082262A" w:rsidRPr="0082262A" w14:paraId="64A92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2CA16" w14:textId="77777777" w:rsidR="0082262A" w:rsidRPr="0082262A" w:rsidRDefault="0082262A" w:rsidP="0082262A">
            <w:pPr>
              <w:rPr>
                <w:lang w:val="en-IN"/>
              </w:rPr>
            </w:pPr>
            <w:r w:rsidRPr="0082262A">
              <w:rPr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F7F6330" w14:textId="77777777" w:rsidR="0082262A" w:rsidRPr="0082262A" w:rsidRDefault="0082262A" w:rsidP="0082262A">
            <w:pPr>
              <w:rPr>
                <w:lang w:val="en-IN"/>
              </w:rPr>
            </w:pPr>
            <w:r w:rsidRPr="0082262A">
              <w:rPr>
                <w:lang w:val="en-IN"/>
              </w:rPr>
              <w:t xml:space="preserve">Used to </w:t>
            </w:r>
            <w:r w:rsidRPr="0082262A">
              <w:rPr>
                <w:b/>
                <w:bCs/>
                <w:lang w:val="en-IN"/>
              </w:rPr>
              <w:t>return a value or set of values</w:t>
            </w:r>
            <w:r w:rsidRPr="0082262A">
              <w:rPr>
                <w:lang w:val="en-IN"/>
              </w:rPr>
              <w:t xml:space="preserve"> for the outer query.</w:t>
            </w:r>
          </w:p>
        </w:tc>
        <w:tc>
          <w:tcPr>
            <w:tcW w:w="0" w:type="auto"/>
            <w:vAlign w:val="center"/>
            <w:hideMark/>
          </w:tcPr>
          <w:p w14:paraId="050D274C" w14:textId="77777777" w:rsidR="0082262A" w:rsidRPr="0082262A" w:rsidRDefault="0082262A" w:rsidP="0082262A">
            <w:pPr>
              <w:rPr>
                <w:lang w:val="en-IN"/>
              </w:rPr>
            </w:pPr>
            <w:r w:rsidRPr="0082262A">
              <w:rPr>
                <w:lang w:val="en-IN"/>
              </w:rPr>
              <w:t xml:space="preserve">Used to </w:t>
            </w:r>
            <w:r w:rsidRPr="0082262A">
              <w:rPr>
                <w:b/>
                <w:bCs/>
                <w:lang w:val="en-IN"/>
              </w:rPr>
              <w:t>break complex queries into multiple logical steps</w:t>
            </w:r>
            <w:r w:rsidRPr="0082262A">
              <w:rPr>
                <w:lang w:val="en-IN"/>
              </w:rPr>
              <w:t>.</w:t>
            </w:r>
          </w:p>
        </w:tc>
      </w:tr>
      <w:tr w:rsidR="0082262A" w:rsidRPr="0082262A" w14:paraId="674B2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5F77A" w14:textId="77777777" w:rsidR="0082262A" w:rsidRPr="0082262A" w:rsidRDefault="0082262A" w:rsidP="0082262A">
            <w:pPr>
              <w:rPr>
                <w:lang w:val="en-IN"/>
              </w:rPr>
            </w:pPr>
            <w:r w:rsidRPr="0082262A">
              <w:rPr>
                <w:lang w:val="en-IN"/>
              </w:rPr>
              <w:lastRenderedPageBreak/>
              <w:t>Usage</w:t>
            </w:r>
          </w:p>
        </w:tc>
        <w:tc>
          <w:tcPr>
            <w:tcW w:w="0" w:type="auto"/>
            <w:vAlign w:val="center"/>
            <w:hideMark/>
          </w:tcPr>
          <w:p w14:paraId="1943ED0C" w14:textId="77777777" w:rsidR="0082262A" w:rsidRPr="0082262A" w:rsidRDefault="0082262A" w:rsidP="0082262A">
            <w:pPr>
              <w:rPr>
                <w:lang w:val="en-IN"/>
              </w:rPr>
            </w:pPr>
            <w:r w:rsidRPr="0082262A">
              <w:rPr>
                <w:lang w:val="en-IN"/>
              </w:rPr>
              <w:t xml:space="preserve">Mostly used in </w:t>
            </w:r>
            <w:r w:rsidRPr="0082262A">
              <w:rPr>
                <w:b/>
                <w:bCs/>
                <w:lang w:val="en-IN"/>
              </w:rPr>
              <w:t>WHERE, FROM, or SELECT clause</w:t>
            </w:r>
            <w:r w:rsidRPr="0082262A">
              <w:rPr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DE9A426" w14:textId="77777777" w:rsidR="0082262A" w:rsidRPr="0082262A" w:rsidRDefault="0082262A" w:rsidP="0082262A">
            <w:pPr>
              <w:rPr>
                <w:lang w:val="en-IN"/>
              </w:rPr>
            </w:pPr>
            <w:r w:rsidRPr="0082262A">
              <w:rPr>
                <w:lang w:val="en-IN"/>
              </w:rPr>
              <w:t xml:space="preserve">Can be used with </w:t>
            </w:r>
            <w:r w:rsidRPr="0082262A">
              <w:rPr>
                <w:b/>
                <w:bCs/>
                <w:lang w:val="en-IN"/>
              </w:rPr>
              <w:t>SELECT, INSERT, UPDATE, DELETE</w:t>
            </w:r>
            <w:r w:rsidRPr="0082262A">
              <w:rPr>
                <w:lang w:val="en-IN"/>
              </w:rPr>
              <w:t xml:space="preserve"> statements.</w:t>
            </w:r>
          </w:p>
        </w:tc>
      </w:tr>
      <w:tr w:rsidR="0082262A" w:rsidRPr="0082262A" w14:paraId="46A11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60063" w14:textId="77777777" w:rsidR="0082262A" w:rsidRPr="0082262A" w:rsidRDefault="0082262A" w:rsidP="0082262A">
            <w:pPr>
              <w:rPr>
                <w:lang w:val="en-IN"/>
              </w:rPr>
            </w:pPr>
            <w:r w:rsidRPr="0082262A">
              <w:rPr>
                <w:lang w:val="en-IN"/>
              </w:rPr>
              <w:t>Levels</w:t>
            </w:r>
          </w:p>
        </w:tc>
        <w:tc>
          <w:tcPr>
            <w:tcW w:w="0" w:type="auto"/>
            <w:vAlign w:val="center"/>
            <w:hideMark/>
          </w:tcPr>
          <w:p w14:paraId="1D89B666" w14:textId="77777777" w:rsidR="0082262A" w:rsidRPr="0082262A" w:rsidRDefault="0082262A" w:rsidP="0082262A">
            <w:pPr>
              <w:rPr>
                <w:lang w:val="en-IN"/>
              </w:rPr>
            </w:pPr>
            <w:proofErr w:type="gramStart"/>
            <w:r w:rsidRPr="0082262A">
              <w:rPr>
                <w:lang w:val="en-IN"/>
              </w:rPr>
              <w:t>Typically</w:t>
            </w:r>
            <w:proofErr w:type="gramEnd"/>
            <w:r w:rsidRPr="0082262A">
              <w:rPr>
                <w:lang w:val="en-IN"/>
              </w:rPr>
              <w:t xml:space="preserve"> </w:t>
            </w:r>
            <w:r w:rsidRPr="0082262A">
              <w:rPr>
                <w:b/>
                <w:bCs/>
                <w:lang w:val="en-IN"/>
              </w:rPr>
              <w:t>one inner query</w:t>
            </w:r>
            <w:r w:rsidRPr="0082262A">
              <w:rPr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7273821" w14:textId="77777777" w:rsidR="0082262A" w:rsidRPr="0082262A" w:rsidRDefault="0082262A" w:rsidP="0082262A">
            <w:pPr>
              <w:rPr>
                <w:lang w:val="en-IN"/>
              </w:rPr>
            </w:pPr>
            <w:r w:rsidRPr="0082262A">
              <w:rPr>
                <w:lang w:val="en-IN"/>
              </w:rPr>
              <w:t xml:space="preserve">Can have </w:t>
            </w:r>
            <w:r w:rsidRPr="0082262A">
              <w:rPr>
                <w:b/>
                <w:bCs/>
                <w:lang w:val="en-IN"/>
              </w:rPr>
              <w:t>multiple inner queries</w:t>
            </w:r>
            <w:r w:rsidRPr="0082262A">
              <w:rPr>
                <w:lang w:val="en-IN"/>
              </w:rPr>
              <w:t>.</w:t>
            </w:r>
          </w:p>
        </w:tc>
      </w:tr>
      <w:tr w:rsidR="0082262A" w:rsidRPr="0082262A" w14:paraId="3A44A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C2C78" w14:textId="77777777" w:rsidR="0082262A" w:rsidRPr="0082262A" w:rsidRDefault="0082262A" w:rsidP="0082262A">
            <w:pPr>
              <w:rPr>
                <w:lang w:val="en-IN"/>
              </w:rPr>
            </w:pPr>
            <w:r w:rsidRPr="0082262A">
              <w:rPr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B82C05A" w14:textId="77777777" w:rsidR="0082262A" w:rsidRPr="0082262A" w:rsidRDefault="0082262A" w:rsidP="0082262A">
            <w:pPr>
              <w:rPr>
                <w:lang w:val="en-IN"/>
              </w:rPr>
            </w:pPr>
            <w:r w:rsidRPr="0082262A">
              <w:rPr>
                <w:lang w:val="en-IN"/>
              </w:rPr>
              <w:t xml:space="preserve">SELECT name FROM student WHERE marks &gt; (SELECT </w:t>
            </w:r>
            <w:proofErr w:type="gramStart"/>
            <w:r w:rsidRPr="0082262A">
              <w:rPr>
                <w:lang w:val="en-IN"/>
              </w:rPr>
              <w:t>AVG(</w:t>
            </w:r>
            <w:proofErr w:type="gramEnd"/>
            <w:r w:rsidRPr="0082262A">
              <w:rPr>
                <w:lang w:val="en-IN"/>
              </w:rPr>
              <w:t>marks) FROM student);</w:t>
            </w:r>
          </w:p>
        </w:tc>
        <w:tc>
          <w:tcPr>
            <w:tcW w:w="0" w:type="auto"/>
            <w:vAlign w:val="center"/>
            <w:hideMark/>
          </w:tcPr>
          <w:p w14:paraId="0219FE7D" w14:textId="77777777" w:rsidR="0082262A" w:rsidRPr="0082262A" w:rsidRDefault="0082262A" w:rsidP="0082262A">
            <w:pPr>
              <w:rPr>
                <w:lang w:val="en-IN"/>
              </w:rPr>
            </w:pPr>
            <w:r w:rsidRPr="0082262A">
              <w:rPr>
                <w:lang w:val="en-IN"/>
              </w:rPr>
              <w:t>SELECT name FROM student WHERE department = (SELECT department FROM student WHERE name='Rahul');</w:t>
            </w:r>
          </w:p>
        </w:tc>
      </w:tr>
    </w:tbl>
    <w:p w14:paraId="24E48789" w14:textId="77777777" w:rsidR="0082262A" w:rsidRDefault="0082262A"/>
    <w:p w14:paraId="398D09DD" w14:textId="77777777" w:rsidR="001943AF" w:rsidRDefault="00000000">
      <w:pPr>
        <w:pStyle w:val="Heading3"/>
      </w:pPr>
      <w:r>
        <w:t>3. Database Schema</w:t>
      </w:r>
    </w:p>
    <w:p w14:paraId="72C0443D" w14:textId="77777777" w:rsidR="001943AF" w:rsidRDefault="00000000">
      <w:r>
        <w:t>Database Name: college_db</w:t>
      </w:r>
    </w:p>
    <w:p w14:paraId="5506DA03" w14:textId="77777777" w:rsidR="001943AF" w:rsidRDefault="00000000">
      <w:r>
        <w:t>Table: student</w:t>
      </w:r>
    </w:p>
    <w:p w14:paraId="02E676B1" w14:textId="77777777" w:rsidR="001943AF" w:rsidRDefault="00000000">
      <w:r>
        <w:t>student_id INT PRIMARY KEY</w:t>
      </w:r>
      <w:r>
        <w:br/>
        <w:t>name VARCHAR(50)</w:t>
      </w:r>
      <w:r>
        <w:br/>
        <w:t>department VARCHAR(30)</w:t>
      </w:r>
      <w:r>
        <w:br/>
        <w:t>marks INT</w:t>
      </w:r>
    </w:p>
    <w:p w14:paraId="5E64105B" w14:textId="77777777" w:rsidR="001943AF" w:rsidRDefault="00000000">
      <w:pPr>
        <w:pStyle w:val="Heading3"/>
      </w:pPr>
      <w:r>
        <w:t>4. Sample Data</w:t>
      </w:r>
    </w:p>
    <w:p w14:paraId="3FD46BC5" w14:textId="77777777" w:rsidR="001943AF" w:rsidRDefault="00000000">
      <w:r>
        <w:t>INSERT INTO student VALUES</w:t>
      </w:r>
      <w:r>
        <w:br/>
        <w:t>(101,'Rahul','CSE',85),</w:t>
      </w:r>
      <w:r>
        <w:br/>
        <w:t>(102,'Anita','IT',78),</w:t>
      </w:r>
      <w:r>
        <w:br/>
        <w:t>(103,'Vikas','CSE',92),</w:t>
      </w:r>
      <w:r>
        <w:br/>
        <w:t>(104,'Sneha','ECE',65),</w:t>
      </w:r>
      <w:r>
        <w:br/>
        <w:t>(105,'Ravi','IT',88),</w:t>
      </w:r>
      <w:r>
        <w:br/>
        <w:t>(106,'Neha','CSE',73),</w:t>
      </w:r>
      <w:r>
        <w:br/>
        <w:t>(107,'Amit','ECE',80);</w:t>
      </w:r>
    </w:p>
    <w:p w14:paraId="533746F2" w14:textId="77777777" w:rsidR="001943AF" w:rsidRDefault="00000000">
      <w:pPr>
        <w:pStyle w:val="Heading3"/>
      </w:pPr>
      <w:r>
        <w:t>5. SQL Commands and Examples</w:t>
      </w:r>
    </w:p>
    <w:p w14:paraId="0AA99EB7" w14:textId="77777777" w:rsidR="001943AF" w:rsidRDefault="00000000">
      <w:pPr>
        <w:pStyle w:val="Heading4"/>
      </w:pPr>
      <w:r>
        <w:t>5.1 Subquery Example 1</w:t>
      </w:r>
    </w:p>
    <w:p w14:paraId="283A7C11" w14:textId="77777777" w:rsidR="001943AF" w:rsidRDefault="00000000">
      <w:r>
        <w:t>Find students who scored more than average marks.</w:t>
      </w:r>
    </w:p>
    <w:p w14:paraId="66B66ABF" w14:textId="77777777" w:rsidR="001943AF" w:rsidRDefault="00000000">
      <w:r>
        <w:t>SELECT name, marks FROM student WHERE marks &gt; (SELECT AVG(marks) FROM student);</w:t>
      </w:r>
    </w:p>
    <w:p w14:paraId="7F2A01AB" w14:textId="77777777" w:rsidR="001943AF" w:rsidRDefault="00000000">
      <w:pPr>
        <w:pStyle w:val="Heading4"/>
      </w:pPr>
      <w:r>
        <w:t>5.2 Subquery Example 2</w:t>
      </w:r>
    </w:p>
    <w:p w14:paraId="098EE6A0" w14:textId="77777777" w:rsidR="001943AF" w:rsidRDefault="00000000">
      <w:r>
        <w:t>Find students who scored the highest marks.</w:t>
      </w:r>
    </w:p>
    <w:p w14:paraId="4A323202" w14:textId="77777777" w:rsidR="001943AF" w:rsidRDefault="00000000">
      <w:r>
        <w:t>SELECT name, marks FROM student WHERE marks = (SELECT MAX(marks) FROM student);</w:t>
      </w:r>
    </w:p>
    <w:p w14:paraId="02B5652D" w14:textId="77777777" w:rsidR="001943AF" w:rsidRDefault="00000000">
      <w:pPr>
        <w:pStyle w:val="Heading4"/>
      </w:pPr>
      <w:r>
        <w:t>5.3 Nested Query Example 1</w:t>
      </w:r>
    </w:p>
    <w:p w14:paraId="03F718C9" w14:textId="77777777" w:rsidR="001943AF" w:rsidRDefault="00000000">
      <w:r>
        <w:t>Find students who belong to the same department as Rahul.</w:t>
      </w:r>
    </w:p>
    <w:p w14:paraId="397E9BA8" w14:textId="77777777" w:rsidR="001943AF" w:rsidRDefault="00000000">
      <w:r>
        <w:lastRenderedPageBreak/>
        <w:t>SELECT name FROM student WHERE department = (SELECT department FROM student WHERE name='Rahul');</w:t>
      </w:r>
    </w:p>
    <w:p w14:paraId="49265530" w14:textId="77777777" w:rsidR="001943AF" w:rsidRDefault="00000000">
      <w:pPr>
        <w:pStyle w:val="Heading4"/>
      </w:pPr>
      <w:r>
        <w:t>5.4 Nested Query Example 2</w:t>
      </w:r>
    </w:p>
    <w:p w14:paraId="5E9EE2D6" w14:textId="77777777" w:rsidR="001943AF" w:rsidRDefault="00000000">
      <w:r>
        <w:t>Find students whose marks are greater than the average marks of CSE students.</w:t>
      </w:r>
    </w:p>
    <w:p w14:paraId="107101C3" w14:textId="77777777" w:rsidR="001943AF" w:rsidRDefault="00000000">
      <w:r>
        <w:t>SELECT name, marks FROM student WHERE marks &gt; (SELECT AVG(marks) FROM student WHERE department='CSE');</w:t>
      </w:r>
    </w:p>
    <w:p w14:paraId="5A5D5D65" w14:textId="77777777" w:rsidR="001943AF" w:rsidRDefault="00000000">
      <w:pPr>
        <w:pStyle w:val="Heading4"/>
      </w:pPr>
      <w:r>
        <w:t>5.5 Nested Query Example 3 (Using IN)</w:t>
      </w:r>
    </w:p>
    <w:p w14:paraId="4AD4D770" w14:textId="77777777" w:rsidR="001943AF" w:rsidRDefault="00000000">
      <w:r>
        <w:t>Find students who belong to departments that have students scoring above 90.</w:t>
      </w:r>
    </w:p>
    <w:p w14:paraId="6259C52B" w14:textId="77777777" w:rsidR="001943AF" w:rsidRDefault="00000000">
      <w:r>
        <w:t>SELECT name FROM student WHERE department IN (SELECT department FROM student WHERE marks &gt; 90);</w:t>
      </w:r>
    </w:p>
    <w:p w14:paraId="28EDE886" w14:textId="77777777" w:rsidR="001943AF" w:rsidRDefault="00000000">
      <w:pPr>
        <w:pStyle w:val="Heading4"/>
      </w:pPr>
      <w:r>
        <w:t>5.6 Create View Example</w:t>
      </w:r>
    </w:p>
    <w:p w14:paraId="49FE37B8" w14:textId="77777777" w:rsidR="001943AF" w:rsidRDefault="00000000">
      <w:r>
        <w:t>Create a view for CSE students.</w:t>
      </w:r>
    </w:p>
    <w:p w14:paraId="38AC5BEB" w14:textId="77777777" w:rsidR="001943AF" w:rsidRDefault="00000000">
      <w:r>
        <w:t>CREATE VIEW cse_students AS SELECT student_id, name, marks FROM student WHERE department='CSE';</w:t>
      </w:r>
    </w:p>
    <w:p w14:paraId="474F2A8D" w14:textId="77777777" w:rsidR="001943AF" w:rsidRDefault="00000000">
      <w:r>
        <w:t>Display View</w:t>
      </w:r>
    </w:p>
    <w:p w14:paraId="43203771" w14:textId="77777777" w:rsidR="001943AF" w:rsidRDefault="00000000">
      <w:r>
        <w:t>SELECT * FROM cse_students;</w:t>
      </w:r>
    </w:p>
    <w:p w14:paraId="45FBCA2F" w14:textId="77777777" w:rsidR="001943AF" w:rsidRDefault="00000000">
      <w:pPr>
        <w:pStyle w:val="Heading4"/>
      </w:pPr>
      <w:r>
        <w:t>5.7 View for High Scoring Students</w:t>
      </w:r>
    </w:p>
    <w:p w14:paraId="678848A2" w14:textId="77777777" w:rsidR="001943AF" w:rsidRDefault="00000000">
      <w:r>
        <w:t>Create a view for students scoring more than 80 marks.</w:t>
      </w:r>
    </w:p>
    <w:p w14:paraId="72576DB4" w14:textId="77777777" w:rsidR="001943AF" w:rsidRDefault="00000000">
      <w:r>
        <w:t>CREATE VIEW high_scorers AS SELECT name, department, marks FROM student WHERE marks &gt; 80;</w:t>
      </w:r>
    </w:p>
    <w:p w14:paraId="1F188017" w14:textId="77777777" w:rsidR="001943AF" w:rsidRDefault="00000000">
      <w:r>
        <w:t>Display View</w:t>
      </w:r>
    </w:p>
    <w:p w14:paraId="09F6A2D6" w14:textId="77777777" w:rsidR="001943AF" w:rsidRDefault="00000000">
      <w:r>
        <w:t>SELECT * FROM high_scorers;</w:t>
      </w:r>
    </w:p>
    <w:p w14:paraId="55D1B339" w14:textId="77777777" w:rsidR="001943AF" w:rsidRDefault="00000000">
      <w:pPr>
        <w:pStyle w:val="Heading4"/>
      </w:pPr>
      <w:r>
        <w:t>5.8 Update View Example</w:t>
      </w:r>
    </w:p>
    <w:p w14:paraId="68D5767C" w14:textId="77777777" w:rsidR="001943AF" w:rsidRDefault="00000000">
      <w:r>
        <w:t>Update marks through view (if view is updatable).</w:t>
      </w:r>
    </w:p>
    <w:p w14:paraId="602F58A6" w14:textId="77777777" w:rsidR="001943AF" w:rsidRDefault="00000000">
      <w:r>
        <w:t>UPDATE cse_students SET marks = 90 WHERE name='Neha';</w:t>
      </w:r>
    </w:p>
    <w:p w14:paraId="1368BDD6" w14:textId="77777777" w:rsidR="001943AF" w:rsidRDefault="00000000">
      <w:pPr>
        <w:pStyle w:val="Heading4"/>
      </w:pPr>
      <w:r>
        <w:t>5.9 Drop View</w:t>
      </w:r>
    </w:p>
    <w:p w14:paraId="344772F0" w14:textId="77777777" w:rsidR="001943AF" w:rsidRDefault="00000000">
      <w:r>
        <w:t>DROP VIEW cse_students;</w:t>
      </w:r>
    </w:p>
    <w:p w14:paraId="341143DE" w14:textId="77777777" w:rsidR="001943AF" w:rsidRDefault="00000000">
      <w:pPr>
        <w:pStyle w:val="Heading3"/>
      </w:pPr>
      <w:r>
        <w:t>6. Result</w:t>
      </w:r>
    </w:p>
    <w:p w14:paraId="15657DF5" w14:textId="77777777" w:rsidR="001943AF" w:rsidRDefault="00000000">
      <w:r>
        <w:t>Thus SQL Subqueries, Nested Queries and Views were successfully implemented.</w:t>
      </w:r>
    </w:p>
    <w:p w14:paraId="719DDF77" w14:textId="77777777" w:rsidR="001943AF" w:rsidRDefault="00000000">
      <w:pPr>
        <w:pStyle w:val="Heading3"/>
      </w:pPr>
      <w:r>
        <w:t>7. Viva Questions</w:t>
      </w:r>
    </w:p>
    <w:p w14:paraId="5092D2AA" w14:textId="77777777" w:rsidR="001943AF" w:rsidRDefault="00000000">
      <w:r>
        <w:t>1. What is a subquery?</w:t>
      </w:r>
      <w:r>
        <w:br/>
        <w:t>2. What is a nested query?</w:t>
      </w:r>
      <w:r>
        <w:br/>
      </w:r>
      <w:r>
        <w:lastRenderedPageBreak/>
        <w:t>3. What is a view in SQL?</w:t>
      </w:r>
      <w:r>
        <w:br/>
        <w:t>4. What are advantages of views?</w:t>
      </w:r>
      <w:r>
        <w:br/>
        <w:t>5. Can views be updated?</w:t>
      </w:r>
      <w:r>
        <w:br/>
        <w:t>6. What is the difference between subquery and nested query?</w:t>
      </w:r>
    </w:p>
    <w:sectPr w:rsidR="001943AF" w:rsidSect="0082262A">
      <w:pgSz w:w="12240" w:h="15840"/>
      <w:pgMar w:top="1440" w:right="1800" w:bottom="1440" w:left="1800" w:header="720" w:footer="720" w:gutter="0"/>
      <w:pgBorders w:offsetFrom="page">
        <w:top w:val="single" w:sz="18" w:space="24" w:color="FF00FF"/>
        <w:left w:val="single" w:sz="18" w:space="24" w:color="FF00FF"/>
        <w:bottom w:val="single" w:sz="18" w:space="24" w:color="FF00FF"/>
        <w:right w:val="single" w:sz="18" w:space="24" w:color="FF00F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1735709">
    <w:abstractNumId w:val="8"/>
  </w:num>
  <w:num w:numId="2" w16cid:durableId="1261600653">
    <w:abstractNumId w:val="6"/>
  </w:num>
  <w:num w:numId="3" w16cid:durableId="879705423">
    <w:abstractNumId w:val="5"/>
  </w:num>
  <w:num w:numId="4" w16cid:durableId="1609388020">
    <w:abstractNumId w:val="4"/>
  </w:num>
  <w:num w:numId="5" w16cid:durableId="1571620661">
    <w:abstractNumId w:val="7"/>
  </w:num>
  <w:num w:numId="6" w16cid:durableId="1469275946">
    <w:abstractNumId w:val="3"/>
  </w:num>
  <w:num w:numId="7" w16cid:durableId="1530409607">
    <w:abstractNumId w:val="2"/>
  </w:num>
  <w:num w:numId="8" w16cid:durableId="942037279">
    <w:abstractNumId w:val="1"/>
  </w:num>
  <w:num w:numId="9" w16cid:durableId="1998680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3AF"/>
    <w:rsid w:val="0029639D"/>
    <w:rsid w:val="00326F90"/>
    <w:rsid w:val="00342192"/>
    <w:rsid w:val="008226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o:colormru v:ext="edit" colors="fuchsia,#ffc1ff,#fcc0df,#fddfef"/>
    </o:shapedefaults>
    <o:shapelayout v:ext="edit">
      <o:idmap v:ext="edit" data="1"/>
    </o:shapelayout>
  </w:shapeDefaults>
  <w:decimalSymbol w:val="."/>
  <w:listSeparator w:val=","/>
  <w14:docId w14:val="32E38363"/>
  <w14:defaultImageDpi w14:val="300"/>
  <w15:docId w15:val="{973EC9A8-4965-4256-9430-B067F04E0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Pratibha Dimri</cp:lastModifiedBy>
  <cp:revision>2</cp:revision>
  <dcterms:created xsi:type="dcterms:W3CDTF">2013-12-23T23:15:00Z</dcterms:created>
  <dcterms:modified xsi:type="dcterms:W3CDTF">2026-03-06T06:26:00Z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58791300-2b7a-4339-b0ed-e65369c423b4</vt:lpwstr>
  </property>
</Properties>
</file>