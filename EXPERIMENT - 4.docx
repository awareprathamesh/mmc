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876D5" w14:textId="77777777" w:rsidR="00C646E5" w:rsidRDefault="00000000">
      <w:pPr>
        <w:pStyle w:val="Heading1"/>
      </w:pPr>
      <w:r>
        <w:t>Experiment: DML Commands in SQL</w:t>
      </w:r>
    </w:p>
    <w:p w14:paraId="6213A550" w14:textId="77777777" w:rsidR="00C646E5" w:rsidRDefault="00000000">
      <w:pPr>
        <w:pStyle w:val="Heading2"/>
      </w:pPr>
      <w:r>
        <w:t>Aim</w:t>
      </w:r>
    </w:p>
    <w:p w14:paraId="26B9E965" w14:textId="77777777" w:rsidR="00C646E5" w:rsidRDefault="00000000">
      <w:r>
        <w:t>To demonstrate the implementation of DML (Data Manipulation Language) commands in SQL using suitable examples: INSERT, UPDATE, DELETE, and SELECT.</w:t>
      </w:r>
    </w:p>
    <w:p w14:paraId="453BA0C8" w14:textId="77777777" w:rsidR="00C646E5" w:rsidRDefault="00000000">
      <w:pPr>
        <w:pStyle w:val="Heading2"/>
      </w:pPr>
      <w:r>
        <w:t>Learning Objectives</w:t>
      </w:r>
    </w:p>
    <w:p w14:paraId="1B93F160" w14:textId="77777777" w:rsidR="00C646E5" w:rsidRDefault="00000000">
      <w:r>
        <w:t>- Understand DML commands</w:t>
      </w:r>
      <w:r>
        <w:br/>
        <w:t>- Insert records into tables</w:t>
      </w:r>
      <w:r>
        <w:br/>
        <w:t>- Update existing records</w:t>
      </w:r>
      <w:r>
        <w:br/>
        <w:t>- Delete records using conditions</w:t>
      </w:r>
      <w:r>
        <w:br/>
        <w:t>- Retrieve records using SELECT queries</w:t>
      </w:r>
    </w:p>
    <w:p w14:paraId="159FA5C0" w14:textId="77777777" w:rsidR="00C646E5" w:rsidRDefault="00000000">
      <w:pPr>
        <w:pStyle w:val="Heading2"/>
      </w:pPr>
      <w:r>
        <w:t>Software Requirements</w:t>
      </w:r>
    </w:p>
    <w:p w14:paraId="28A6813B" w14:textId="77777777" w:rsidR="00C646E5" w:rsidRDefault="00000000">
      <w:r>
        <w:t>• MySQL Server</w:t>
      </w:r>
      <w:r>
        <w:br/>
        <w:t>• MySQL Workbench / Command Line Client</w:t>
      </w:r>
    </w:p>
    <w:p w14:paraId="16B87D0B" w14:textId="77777777" w:rsidR="00C646E5" w:rsidRDefault="00000000">
      <w:pPr>
        <w:pStyle w:val="Heading2"/>
      </w:pPr>
      <w:r>
        <w:t>Theory</w:t>
      </w:r>
    </w:p>
    <w:p w14:paraId="3EA1C2D9" w14:textId="77777777" w:rsidR="00C646E5" w:rsidRDefault="00000000">
      <w:r>
        <w:t>DML (Data Manipulation Language) commands are used to manipulate data stored in database tables. These commands allow users to insert, retrieve, modify, and delete records without changing the table structure.</w:t>
      </w:r>
      <w:r>
        <w:br/>
      </w:r>
      <w:r>
        <w:br/>
        <w:t>Main DML Commands:</w:t>
      </w:r>
      <w:r>
        <w:br/>
        <w:t>INSERT – Add new records</w:t>
      </w:r>
      <w:r>
        <w:br/>
        <w:t>SELECT – Retrieve records</w:t>
      </w:r>
      <w:r>
        <w:br/>
        <w:t>UPDATE – Modify records</w:t>
      </w:r>
      <w:r>
        <w:br/>
        <w:t>DELETE – Remove records</w:t>
      </w:r>
    </w:p>
    <w:p w14:paraId="5EBCCCFB" w14:textId="77777777" w:rsidR="00C646E5" w:rsidRDefault="00000000">
      <w:pPr>
        <w:pStyle w:val="Heading2"/>
      </w:pPr>
      <w:r>
        <w:t>Database Schema</w:t>
      </w:r>
    </w:p>
    <w:p w14:paraId="0C10A456" w14:textId="77777777" w:rsidR="00C646E5" w:rsidRDefault="00000000">
      <w:r>
        <w:t>Database Name: college_db</w:t>
      </w:r>
      <w:r>
        <w:br/>
      </w:r>
      <w:r>
        <w:br/>
        <w:t>Table: student</w:t>
      </w:r>
      <w:r>
        <w:br/>
        <w:t>student_id – INT – PRIMARY KEY</w:t>
      </w:r>
      <w:r>
        <w:br/>
        <w:t>name – VARCHAR(50) – NOT NULL</w:t>
      </w:r>
      <w:r>
        <w:br/>
        <w:t>branch – VARCHAR(30)</w:t>
      </w:r>
      <w:r>
        <w:br/>
        <w:t>marks – INT</w:t>
      </w:r>
      <w:r>
        <w:br/>
        <w:t>city – VARCHAR(30)</w:t>
      </w:r>
    </w:p>
    <w:p w14:paraId="757D20F9" w14:textId="77777777" w:rsidR="00C646E5" w:rsidRDefault="00000000">
      <w:pPr>
        <w:pStyle w:val="Heading2"/>
      </w:pPr>
      <w:r>
        <w:t>Table Creation</w:t>
      </w:r>
    </w:p>
    <w:p w14:paraId="5C66F754" w14:textId="77777777" w:rsidR="00C646E5" w:rsidRDefault="00000000">
      <w:r>
        <w:t>CREATE DATABASE college_db;</w:t>
      </w:r>
      <w:r>
        <w:br/>
        <w:t>USE college_db;</w:t>
      </w:r>
      <w:r>
        <w:br/>
      </w:r>
      <w:r>
        <w:br/>
      </w:r>
      <w:r>
        <w:lastRenderedPageBreak/>
        <w:t>CREATE TABLE student (</w:t>
      </w:r>
      <w:r>
        <w:br/>
        <w:t xml:space="preserve"> student_id INT PRIMARY KEY,</w:t>
      </w:r>
      <w:r>
        <w:br/>
        <w:t xml:space="preserve"> name VARCHAR(50) NOT NULL,</w:t>
      </w:r>
      <w:r>
        <w:br/>
        <w:t xml:space="preserve"> branch VARCHAR(30),</w:t>
      </w:r>
      <w:r>
        <w:br/>
        <w:t xml:space="preserve"> marks INT,</w:t>
      </w:r>
      <w:r>
        <w:br/>
        <w:t xml:space="preserve"> city VARCHAR(30)</w:t>
      </w:r>
      <w:r>
        <w:br/>
        <w:t>);</w:t>
      </w:r>
    </w:p>
    <w:p w14:paraId="752B298E" w14:textId="77777777" w:rsidR="00C646E5" w:rsidRDefault="00000000">
      <w:pPr>
        <w:pStyle w:val="Heading2"/>
      </w:pPr>
      <w:r>
        <w:t>DML Command – INSERT</w:t>
      </w:r>
    </w:p>
    <w:p w14:paraId="13E616D6" w14:textId="77777777" w:rsidR="00C646E5" w:rsidRDefault="00000000">
      <w:r>
        <w:t>INSERT INTO student VALUES</w:t>
      </w:r>
      <w:r>
        <w:br/>
        <w:t>(101,'Amit','CSE',85,'Pune'),</w:t>
      </w:r>
      <w:r>
        <w:br/>
        <w:t>(102,'Neha','IT',90,'Mumbai');</w:t>
      </w:r>
    </w:p>
    <w:p w14:paraId="7D06D918" w14:textId="77777777" w:rsidR="00C646E5" w:rsidRDefault="00000000">
      <w:pPr>
        <w:pStyle w:val="Heading2"/>
      </w:pPr>
      <w:r>
        <w:t>DML Command – SELECT</w:t>
      </w:r>
    </w:p>
    <w:p w14:paraId="0AC36742" w14:textId="77777777" w:rsidR="00C646E5" w:rsidRDefault="00000000">
      <w:r>
        <w:t>SELECT * FROM student;</w:t>
      </w:r>
      <w:r>
        <w:br/>
        <w:t>SELECT name, marks FROM student;</w:t>
      </w:r>
      <w:r>
        <w:br/>
        <w:t>SELECT * FROM student WHERE marks &gt; 80;</w:t>
      </w:r>
    </w:p>
    <w:p w14:paraId="055CF412" w14:textId="77777777" w:rsidR="00C646E5" w:rsidRDefault="00000000">
      <w:pPr>
        <w:pStyle w:val="Heading2"/>
      </w:pPr>
      <w:r>
        <w:t>DML Command – UPDATE</w:t>
      </w:r>
    </w:p>
    <w:p w14:paraId="5A0C06A4" w14:textId="77777777" w:rsidR="00C646E5" w:rsidRDefault="00000000">
      <w:r>
        <w:t>UPDATE student SET marks = 92 WHERE student_id = 101;</w:t>
      </w:r>
    </w:p>
    <w:p w14:paraId="1A67B2F2" w14:textId="77777777" w:rsidR="00C646E5" w:rsidRDefault="00000000">
      <w:pPr>
        <w:pStyle w:val="Heading2"/>
      </w:pPr>
      <w:r>
        <w:t>DML Command – DELETE</w:t>
      </w:r>
    </w:p>
    <w:p w14:paraId="1748C0F0" w14:textId="77777777" w:rsidR="00C646E5" w:rsidRDefault="00000000">
      <w:r>
        <w:t>DELETE FROM student WHERE student_id = 102;</w:t>
      </w:r>
    </w:p>
    <w:p w14:paraId="5D1E748D" w14:textId="77777777" w:rsidR="00C646E5" w:rsidRDefault="00000000">
      <w:pPr>
        <w:pStyle w:val="Heading2"/>
      </w:pPr>
      <w:r>
        <w:t>Execution Screenshots</w:t>
      </w:r>
    </w:p>
    <w:p w14:paraId="746A3C5B" w14:textId="77777777" w:rsidR="00C646E5" w:rsidRDefault="00000000">
      <w:r>
        <w:t>Screenshot 1: ________________________________</w:t>
      </w:r>
    </w:p>
    <w:p w14:paraId="2A9A67EB" w14:textId="77777777" w:rsidR="00C646E5" w:rsidRDefault="00000000">
      <w:r>
        <w:br/>
      </w:r>
      <w:r>
        <w:br/>
      </w:r>
      <w:r>
        <w:br/>
      </w:r>
      <w:r>
        <w:br/>
      </w:r>
      <w:r>
        <w:br/>
      </w:r>
    </w:p>
    <w:p w14:paraId="00917BC4" w14:textId="77777777" w:rsidR="00C646E5" w:rsidRDefault="00000000">
      <w:r>
        <w:t>Screenshot 2: ________________________________</w:t>
      </w:r>
    </w:p>
    <w:p w14:paraId="6845B610" w14:textId="77777777" w:rsidR="00C646E5" w:rsidRDefault="00000000">
      <w:r>
        <w:br/>
      </w:r>
      <w:r>
        <w:br/>
      </w:r>
      <w:r>
        <w:br/>
      </w:r>
      <w:r>
        <w:br/>
      </w:r>
      <w:r>
        <w:br/>
      </w:r>
    </w:p>
    <w:p w14:paraId="556675EE" w14:textId="77777777" w:rsidR="00C646E5" w:rsidRDefault="00000000">
      <w:r>
        <w:t>Screenshot 3: ________________________________</w:t>
      </w:r>
    </w:p>
    <w:p w14:paraId="56C702E7" w14:textId="77777777" w:rsidR="00C646E5" w:rsidRDefault="00000000">
      <w:r>
        <w:lastRenderedPageBreak/>
        <w:br/>
      </w:r>
      <w:r>
        <w:br/>
      </w:r>
      <w:r>
        <w:br/>
      </w:r>
      <w:r>
        <w:br/>
      </w:r>
      <w:r>
        <w:br/>
      </w:r>
    </w:p>
    <w:p w14:paraId="2BC730C9" w14:textId="77777777" w:rsidR="00C646E5" w:rsidRDefault="00000000">
      <w:r>
        <w:t>Screenshot 4: ________________________________</w:t>
      </w:r>
    </w:p>
    <w:p w14:paraId="54ED69A5" w14:textId="1779EB5D" w:rsidR="00C646E5" w:rsidRDefault="00000000" w:rsidP="00B572D8">
      <w:r>
        <w:br/>
      </w:r>
      <w:r>
        <w:br/>
        <w:t>Viva Voce Questions</w:t>
      </w:r>
    </w:p>
    <w:p w14:paraId="32FAC299" w14:textId="77777777" w:rsidR="00C646E5" w:rsidRDefault="00000000">
      <w:pPr>
        <w:pStyle w:val="ListNumber"/>
      </w:pPr>
      <w:r>
        <w:t>What is DML?</w:t>
      </w:r>
    </w:p>
    <w:p w14:paraId="59083163" w14:textId="77777777" w:rsidR="00C646E5" w:rsidRDefault="00000000">
      <w:pPr>
        <w:pStyle w:val="ListNumber"/>
      </w:pPr>
      <w:r>
        <w:t>Difference between DDL and DML?</w:t>
      </w:r>
    </w:p>
    <w:p w14:paraId="2A5B7995" w14:textId="77777777" w:rsidR="00C646E5" w:rsidRDefault="00000000">
      <w:pPr>
        <w:pStyle w:val="ListNumber"/>
      </w:pPr>
      <w:r>
        <w:t>What is INSERT command?</w:t>
      </w:r>
    </w:p>
    <w:p w14:paraId="12542212" w14:textId="77777777" w:rsidR="00C646E5" w:rsidRDefault="00000000">
      <w:pPr>
        <w:pStyle w:val="ListNumber"/>
      </w:pPr>
      <w:r>
        <w:t>Why is WHERE clause important?</w:t>
      </w:r>
    </w:p>
    <w:p w14:paraId="40ABD751" w14:textId="77777777" w:rsidR="00C646E5" w:rsidRDefault="00000000">
      <w:pPr>
        <w:pStyle w:val="ListNumber"/>
      </w:pPr>
      <w:r>
        <w:t>Can UPDATE modify multiple columns?</w:t>
      </w:r>
    </w:p>
    <w:p w14:paraId="1B7022E8" w14:textId="77777777" w:rsidR="00C646E5" w:rsidRDefault="00000000">
      <w:pPr>
        <w:pStyle w:val="ListNumber"/>
      </w:pPr>
      <w:r>
        <w:t>What happens if DELETE has no WHERE clause?</w:t>
      </w:r>
    </w:p>
    <w:sectPr w:rsidR="00C646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9841746">
    <w:abstractNumId w:val="8"/>
  </w:num>
  <w:num w:numId="2" w16cid:durableId="863442955">
    <w:abstractNumId w:val="6"/>
  </w:num>
  <w:num w:numId="3" w16cid:durableId="1399740367">
    <w:abstractNumId w:val="5"/>
  </w:num>
  <w:num w:numId="4" w16cid:durableId="1392921864">
    <w:abstractNumId w:val="4"/>
  </w:num>
  <w:num w:numId="5" w16cid:durableId="1623420599">
    <w:abstractNumId w:val="7"/>
  </w:num>
  <w:num w:numId="6" w16cid:durableId="1762751656">
    <w:abstractNumId w:val="3"/>
  </w:num>
  <w:num w:numId="7" w16cid:durableId="1347830153">
    <w:abstractNumId w:val="2"/>
  </w:num>
  <w:num w:numId="8" w16cid:durableId="715786570">
    <w:abstractNumId w:val="1"/>
  </w:num>
  <w:num w:numId="9" w16cid:durableId="1215317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572D8"/>
    <w:rsid w:val="00C646E5"/>
    <w:rsid w:val="00C917D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52F09C"/>
  <w14:defaultImageDpi w14:val="300"/>
  <w15:docId w15:val="{EA6F9D09-B613-4C2C-A838-7C691C6BB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Pratibha Dimri</cp:lastModifiedBy>
  <cp:revision>2</cp:revision>
  <dcterms:created xsi:type="dcterms:W3CDTF">2013-12-23T23:15:00Z</dcterms:created>
  <dcterms:modified xsi:type="dcterms:W3CDTF">2026-02-02T20:14:00Z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74ef36e4-ad2c-45a0-8490-6d8c70055111</vt:lpwstr>
  </property>
</Properties>
</file>