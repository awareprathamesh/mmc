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EA01" w14:textId="1DB55399" w:rsidR="003B7105" w:rsidRPr="00A7014D" w:rsidRDefault="008004BE">
      <w:pPr>
        <w:rPr>
          <w:sz w:val="28"/>
          <w:szCs w:val="28"/>
        </w:rPr>
      </w:pPr>
      <w:r w:rsidRPr="00A7014D">
        <w:rPr>
          <w:sz w:val="28"/>
          <w:szCs w:val="28"/>
        </w:rPr>
        <w:t>Experiment - 6</w:t>
      </w:r>
    </w:p>
    <w:p w14:paraId="4CF00D5D" w14:textId="348370AB" w:rsidR="003B7105" w:rsidRPr="00A7014D" w:rsidRDefault="008004BE">
      <w:pPr>
        <w:rPr>
          <w:sz w:val="28"/>
          <w:szCs w:val="28"/>
        </w:rPr>
      </w:pPr>
      <w:r w:rsidRPr="00A7014D">
        <w:rPr>
          <w:sz w:val="28"/>
          <w:szCs w:val="28"/>
        </w:rPr>
        <w:t>Study and Implement SQL Clauses. 1) Group By &amp; having clause 2) Order by clause 3) Indexing</w:t>
      </w:r>
    </w:p>
    <w:p w14:paraId="7F869C41" w14:textId="77777777" w:rsidR="008004BE" w:rsidRPr="00A7014D" w:rsidRDefault="008004BE">
      <w:pPr>
        <w:rPr>
          <w:sz w:val="28"/>
          <w:szCs w:val="28"/>
        </w:rPr>
      </w:pPr>
    </w:p>
    <w:p w14:paraId="033A50D7" w14:textId="318612A9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2. Objectives</w:t>
      </w:r>
    </w:p>
    <w:p w14:paraId="6F3BFA1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Group records using GROUP BY</w:t>
      </w:r>
    </w:p>
    <w:p w14:paraId="6AF5D763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Filter grouped data using HAVING</w:t>
      </w:r>
    </w:p>
    <w:p w14:paraId="7454E720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Sort results using ORDER BY</w:t>
      </w:r>
    </w:p>
    <w:p w14:paraId="7833A1B2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Improve performance using INDEX</w:t>
      </w:r>
    </w:p>
    <w:p w14:paraId="6FCF193B" w14:textId="77777777" w:rsidR="003B7105" w:rsidRPr="00A7014D" w:rsidRDefault="003B7105">
      <w:pPr>
        <w:rPr>
          <w:sz w:val="28"/>
          <w:szCs w:val="28"/>
        </w:rPr>
      </w:pPr>
    </w:p>
    <w:p w14:paraId="7707D81A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3. Software</w:t>
      </w:r>
    </w:p>
    <w:p w14:paraId="02FA5E67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MySQL Server and MySQL Workbench</w:t>
      </w:r>
    </w:p>
    <w:p w14:paraId="5A0439C2" w14:textId="77777777" w:rsidR="003B7105" w:rsidRPr="00A7014D" w:rsidRDefault="003B7105">
      <w:pPr>
        <w:rPr>
          <w:sz w:val="28"/>
          <w:szCs w:val="28"/>
        </w:rPr>
      </w:pPr>
    </w:p>
    <w:p w14:paraId="6F28A4F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4. Table Setup</w:t>
      </w:r>
    </w:p>
    <w:p w14:paraId="054E62C4" w14:textId="77777777" w:rsidR="003B7105" w:rsidRPr="00A7014D" w:rsidRDefault="003B7105">
      <w:pPr>
        <w:rPr>
          <w:sz w:val="28"/>
          <w:szCs w:val="28"/>
        </w:rPr>
      </w:pPr>
    </w:p>
    <w:p w14:paraId="2B2FBF90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CREATE DATABASE company_db;</w:t>
      </w:r>
    </w:p>
    <w:p w14:paraId="61D4C04A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USE company_db;</w:t>
      </w:r>
    </w:p>
    <w:p w14:paraId="39E1D3F0" w14:textId="77777777" w:rsidR="003B7105" w:rsidRPr="00A7014D" w:rsidRDefault="003B7105">
      <w:pPr>
        <w:rPr>
          <w:sz w:val="28"/>
          <w:szCs w:val="28"/>
        </w:rPr>
      </w:pPr>
    </w:p>
    <w:p w14:paraId="278C7E19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CREATE TABLE employee (</w:t>
      </w:r>
    </w:p>
    <w:p w14:paraId="53CE4BB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 xml:space="preserve"> emp_id INT PRIMARY KEY,</w:t>
      </w:r>
    </w:p>
    <w:p w14:paraId="2C3C768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 xml:space="preserve"> name VARCHAR(50),</w:t>
      </w:r>
    </w:p>
    <w:p w14:paraId="269B6C2A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 xml:space="preserve"> dept VARCHAR(30),</w:t>
      </w:r>
    </w:p>
    <w:p w14:paraId="3391424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 xml:space="preserve"> salary INT,</w:t>
      </w:r>
    </w:p>
    <w:p w14:paraId="66A962E8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lastRenderedPageBreak/>
        <w:t xml:space="preserve"> city VARCHAR(30)</w:t>
      </w:r>
    </w:p>
    <w:p w14:paraId="0B443D72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);</w:t>
      </w:r>
    </w:p>
    <w:p w14:paraId="53F5E5C0" w14:textId="77777777" w:rsidR="003B7105" w:rsidRPr="00A7014D" w:rsidRDefault="003B7105">
      <w:pPr>
        <w:rPr>
          <w:sz w:val="28"/>
          <w:szCs w:val="28"/>
        </w:rPr>
      </w:pPr>
    </w:p>
    <w:p w14:paraId="1B7BDE7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INSERT INTO employee VALUES</w:t>
      </w:r>
    </w:p>
    <w:p w14:paraId="7A11CA99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(1,'Amit','IT',50000,'Delhi'),</w:t>
      </w:r>
    </w:p>
    <w:p w14:paraId="1796543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(2,'Neha','HR',62000,'Mumbai'),</w:t>
      </w:r>
    </w:p>
    <w:p w14:paraId="7D293C3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(3,'Ravi','IT',45000,'Delhi'),</w:t>
      </w:r>
    </w:p>
    <w:p w14:paraId="31F7BDFB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(4,'Sara','Finance',70000,'Pune'),</w:t>
      </w:r>
    </w:p>
    <w:p w14:paraId="0840226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(5,'Karan','IT',52000,'Mumbai'),</w:t>
      </w:r>
    </w:p>
    <w:p w14:paraId="1F7553B7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(6,'Meena','HR',48000,'Delhi');</w:t>
      </w:r>
    </w:p>
    <w:p w14:paraId="73195C15" w14:textId="77777777" w:rsidR="003B7105" w:rsidRPr="00A7014D" w:rsidRDefault="003B7105">
      <w:pPr>
        <w:rPr>
          <w:sz w:val="28"/>
          <w:szCs w:val="28"/>
        </w:rPr>
      </w:pPr>
    </w:p>
    <w:p w14:paraId="2EEE923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Result: Table created and data inserted.</w:t>
      </w:r>
    </w:p>
    <w:p w14:paraId="116BC968" w14:textId="77777777" w:rsidR="003B7105" w:rsidRPr="00A7014D" w:rsidRDefault="003B7105">
      <w:pPr>
        <w:rPr>
          <w:sz w:val="28"/>
          <w:szCs w:val="28"/>
        </w:rPr>
      </w:pPr>
    </w:p>
    <w:p w14:paraId="6F1A5F90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5. GROUP BY Clause</w:t>
      </w:r>
    </w:p>
    <w:p w14:paraId="61D10DC6" w14:textId="6A257906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 xml:space="preserve">Function: Groups rows with </w:t>
      </w:r>
      <w:r w:rsidR="008004BE" w:rsidRPr="00A7014D">
        <w:rPr>
          <w:sz w:val="28"/>
          <w:szCs w:val="28"/>
        </w:rPr>
        <w:t xml:space="preserve">the </w:t>
      </w:r>
      <w:r w:rsidRPr="00A7014D">
        <w:rPr>
          <w:sz w:val="28"/>
          <w:szCs w:val="28"/>
        </w:rPr>
        <w:t>same column values.</w:t>
      </w:r>
    </w:p>
    <w:p w14:paraId="2C0A4584" w14:textId="77777777" w:rsidR="003B7105" w:rsidRPr="00A7014D" w:rsidRDefault="003B7105">
      <w:pPr>
        <w:rPr>
          <w:sz w:val="28"/>
          <w:szCs w:val="28"/>
        </w:rPr>
      </w:pPr>
    </w:p>
    <w:p w14:paraId="2119919A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Example:</w:t>
      </w:r>
    </w:p>
    <w:p w14:paraId="6CF380B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SELECT dept, AVG(salary)</w:t>
      </w:r>
    </w:p>
    <w:p w14:paraId="549D8FB2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FROM employee</w:t>
      </w:r>
    </w:p>
    <w:p w14:paraId="3B9E87E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GROUP BY dept;</w:t>
      </w:r>
    </w:p>
    <w:p w14:paraId="4BD002B4" w14:textId="77777777" w:rsidR="003B7105" w:rsidRPr="00A7014D" w:rsidRDefault="003B7105">
      <w:pPr>
        <w:rPr>
          <w:sz w:val="28"/>
          <w:szCs w:val="28"/>
        </w:rPr>
      </w:pPr>
    </w:p>
    <w:p w14:paraId="06049B2C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SELECT city, COUNT(*)</w:t>
      </w:r>
    </w:p>
    <w:p w14:paraId="79C18A0C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lastRenderedPageBreak/>
        <w:t>FROM employee</w:t>
      </w:r>
    </w:p>
    <w:p w14:paraId="10D9EED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GROUP BY city;</w:t>
      </w:r>
    </w:p>
    <w:p w14:paraId="13AD5B8C" w14:textId="77777777" w:rsidR="003B7105" w:rsidRPr="00A7014D" w:rsidRDefault="003B7105">
      <w:pPr>
        <w:rPr>
          <w:sz w:val="28"/>
          <w:szCs w:val="28"/>
        </w:rPr>
      </w:pPr>
    </w:p>
    <w:p w14:paraId="7C9DB35E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6. HAVING Clause</w:t>
      </w:r>
    </w:p>
    <w:p w14:paraId="48F70F1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Function: Filters grouped results.</w:t>
      </w:r>
    </w:p>
    <w:p w14:paraId="490BB004" w14:textId="77777777" w:rsidR="003B7105" w:rsidRPr="00A7014D" w:rsidRDefault="003B7105">
      <w:pPr>
        <w:rPr>
          <w:sz w:val="28"/>
          <w:szCs w:val="28"/>
        </w:rPr>
      </w:pPr>
    </w:p>
    <w:p w14:paraId="606C532E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Example:</w:t>
      </w:r>
    </w:p>
    <w:p w14:paraId="36C001B9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SELECT dept, AVG(salary)</w:t>
      </w:r>
    </w:p>
    <w:p w14:paraId="7F0EF34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FROM employee</w:t>
      </w:r>
    </w:p>
    <w:p w14:paraId="7B976878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GROUP BY dept</w:t>
      </w:r>
    </w:p>
    <w:p w14:paraId="7A8FABAA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HAVING AVG(salary) &gt; 50000;</w:t>
      </w:r>
    </w:p>
    <w:p w14:paraId="74B9A47F" w14:textId="77777777" w:rsidR="003B7105" w:rsidRPr="00A7014D" w:rsidRDefault="003B7105">
      <w:pPr>
        <w:rPr>
          <w:sz w:val="28"/>
          <w:szCs w:val="28"/>
        </w:rPr>
      </w:pPr>
    </w:p>
    <w:p w14:paraId="10E89333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7. ORDER BY Clause</w:t>
      </w:r>
    </w:p>
    <w:p w14:paraId="4563D721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Function: Sorts output rows.</w:t>
      </w:r>
    </w:p>
    <w:p w14:paraId="2240F165" w14:textId="77777777" w:rsidR="003B7105" w:rsidRPr="00A7014D" w:rsidRDefault="003B7105">
      <w:pPr>
        <w:rPr>
          <w:sz w:val="28"/>
          <w:szCs w:val="28"/>
        </w:rPr>
      </w:pPr>
    </w:p>
    <w:p w14:paraId="3079727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Example:</w:t>
      </w:r>
    </w:p>
    <w:p w14:paraId="3E289FE9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SELECT name, salary</w:t>
      </w:r>
    </w:p>
    <w:p w14:paraId="378B8A5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FROM employee</w:t>
      </w:r>
    </w:p>
    <w:p w14:paraId="7F46ACC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ORDER BY salary;</w:t>
      </w:r>
    </w:p>
    <w:p w14:paraId="55603114" w14:textId="77777777" w:rsidR="003B7105" w:rsidRPr="00A7014D" w:rsidRDefault="003B7105">
      <w:pPr>
        <w:rPr>
          <w:sz w:val="28"/>
          <w:szCs w:val="28"/>
        </w:rPr>
      </w:pPr>
    </w:p>
    <w:p w14:paraId="6647A8CD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SELECT name, salary</w:t>
      </w:r>
    </w:p>
    <w:p w14:paraId="6623A6D3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FROM employee</w:t>
      </w:r>
    </w:p>
    <w:p w14:paraId="00C3CB2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lastRenderedPageBreak/>
        <w:t>ORDER BY salary DESC;</w:t>
      </w:r>
    </w:p>
    <w:p w14:paraId="7254D96D" w14:textId="77777777" w:rsidR="003B7105" w:rsidRPr="00A7014D" w:rsidRDefault="003B7105">
      <w:pPr>
        <w:rPr>
          <w:sz w:val="28"/>
          <w:szCs w:val="28"/>
        </w:rPr>
      </w:pPr>
    </w:p>
    <w:p w14:paraId="3C261107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8. INDEXING</w:t>
      </w:r>
    </w:p>
    <w:p w14:paraId="1B680440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Function: Speeds up search on column.</w:t>
      </w:r>
    </w:p>
    <w:p w14:paraId="0077C267" w14:textId="77777777" w:rsidR="003B7105" w:rsidRPr="00A7014D" w:rsidRDefault="003B7105">
      <w:pPr>
        <w:rPr>
          <w:sz w:val="28"/>
          <w:szCs w:val="28"/>
        </w:rPr>
      </w:pPr>
    </w:p>
    <w:p w14:paraId="0D6990E9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Create index:</w:t>
      </w:r>
    </w:p>
    <w:p w14:paraId="25E8E38F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CREATE INDEX idx_dept ON employee(dept);</w:t>
      </w:r>
    </w:p>
    <w:p w14:paraId="726EAAAB" w14:textId="77777777" w:rsidR="003B7105" w:rsidRPr="00A7014D" w:rsidRDefault="003B7105">
      <w:pPr>
        <w:rPr>
          <w:sz w:val="28"/>
          <w:szCs w:val="28"/>
        </w:rPr>
      </w:pPr>
    </w:p>
    <w:p w14:paraId="1A964FC8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Show index:</w:t>
      </w:r>
    </w:p>
    <w:p w14:paraId="137F6BDF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SHOW INDEX FROM employee;</w:t>
      </w:r>
    </w:p>
    <w:p w14:paraId="1A5A170A" w14:textId="77777777" w:rsidR="003B7105" w:rsidRPr="00A7014D" w:rsidRDefault="003B7105">
      <w:pPr>
        <w:rPr>
          <w:sz w:val="28"/>
          <w:szCs w:val="28"/>
        </w:rPr>
      </w:pPr>
    </w:p>
    <w:p w14:paraId="0D32A9FC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Drop index:</w:t>
      </w:r>
    </w:p>
    <w:p w14:paraId="6BAFE9BB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DROP INDEX idx_dept ON employee;</w:t>
      </w:r>
    </w:p>
    <w:p w14:paraId="56A6AC2F" w14:textId="77777777" w:rsidR="003B7105" w:rsidRPr="00A7014D" w:rsidRDefault="003B7105">
      <w:pPr>
        <w:rPr>
          <w:sz w:val="28"/>
          <w:szCs w:val="28"/>
        </w:rPr>
      </w:pPr>
    </w:p>
    <w:p w14:paraId="53286DA6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9. Practice Tasks</w:t>
      </w:r>
    </w:p>
    <w:p w14:paraId="51036CB2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Find count per department</w:t>
      </w:r>
    </w:p>
    <w:p w14:paraId="0B6DB804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Show departments with avg salary above 55000</w:t>
      </w:r>
    </w:p>
    <w:p w14:paraId="0B3932A5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Sort by name</w:t>
      </w:r>
    </w:p>
    <w:p w14:paraId="2C589878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Sort by city descending</w:t>
      </w:r>
    </w:p>
    <w:p w14:paraId="5DDDF3BB" w14:textId="77777777" w:rsidR="003B7105" w:rsidRPr="00A7014D" w:rsidRDefault="00000000">
      <w:pPr>
        <w:rPr>
          <w:sz w:val="28"/>
          <w:szCs w:val="28"/>
        </w:rPr>
      </w:pPr>
      <w:r w:rsidRPr="00A7014D">
        <w:rPr>
          <w:sz w:val="28"/>
          <w:szCs w:val="28"/>
        </w:rPr>
        <w:t>• Create index on city</w:t>
      </w:r>
    </w:p>
    <w:p w14:paraId="26DC395B" w14:textId="77777777" w:rsidR="003B7105" w:rsidRPr="00A7014D" w:rsidRDefault="003B7105">
      <w:pPr>
        <w:rPr>
          <w:sz w:val="28"/>
          <w:szCs w:val="28"/>
        </w:rPr>
      </w:pPr>
    </w:p>
    <w:sectPr w:rsidR="003B7105" w:rsidRPr="00A7014D" w:rsidSect="00354F92">
      <w:pgSz w:w="12240" w:h="15840"/>
      <w:pgMar w:top="1440" w:right="1800" w:bottom="1440" w:left="1800" w:header="720" w:footer="720" w:gutter="0"/>
      <w:pgBorders w:offsetFrom="page">
        <w:top w:val="single" w:sz="24" w:space="24" w:color="EEECE1" w:themeColor="background2"/>
        <w:left w:val="single" w:sz="24" w:space="24" w:color="EEECE1" w:themeColor="background2"/>
        <w:bottom w:val="single" w:sz="24" w:space="24" w:color="EEECE1" w:themeColor="background2"/>
        <w:right w:val="single" w:sz="24" w:space="24" w:color="EEECE1" w:themeColor="background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269680">
    <w:abstractNumId w:val="8"/>
  </w:num>
  <w:num w:numId="2" w16cid:durableId="1512525905">
    <w:abstractNumId w:val="6"/>
  </w:num>
  <w:num w:numId="3" w16cid:durableId="820926149">
    <w:abstractNumId w:val="5"/>
  </w:num>
  <w:num w:numId="4" w16cid:durableId="2061857462">
    <w:abstractNumId w:val="4"/>
  </w:num>
  <w:num w:numId="5" w16cid:durableId="1311669273">
    <w:abstractNumId w:val="7"/>
  </w:num>
  <w:num w:numId="6" w16cid:durableId="1948392781">
    <w:abstractNumId w:val="3"/>
  </w:num>
  <w:num w:numId="7" w16cid:durableId="1561330558">
    <w:abstractNumId w:val="2"/>
  </w:num>
  <w:num w:numId="8" w16cid:durableId="1366716397">
    <w:abstractNumId w:val="1"/>
  </w:num>
  <w:num w:numId="9" w16cid:durableId="117946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F92"/>
    <w:rsid w:val="00387A95"/>
    <w:rsid w:val="003B7105"/>
    <w:rsid w:val="00513F84"/>
    <w:rsid w:val="008004BE"/>
    <w:rsid w:val="00A7014D"/>
    <w:rsid w:val="00AA1D8D"/>
    <w:rsid w:val="00AE103B"/>
    <w:rsid w:val="00B47730"/>
    <w:rsid w:val="00B76D3D"/>
    <w:rsid w:val="00CB0664"/>
    <w:rsid w:val="00EE4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9883C"/>
  <w14:defaultImageDpi w14:val="300"/>
  <w15:docId w15:val="{126E1FDA-5A87-4591-93C5-8800B078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4</cp:revision>
  <dcterms:created xsi:type="dcterms:W3CDTF">2013-12-23T23:15:00Z</dcterms:created>
  <dcterms:modified xsi:type="dcterms:W3CDTF">2026-02-17T02:59:00Z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2afe8813-dc99-4d78-b95c-8dd044f54df4</vt:lpwstr>
  </property>
</Properties>
</file>