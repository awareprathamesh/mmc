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32E8" w14:textId="77777777" w:rsidR="0042512B" w:rsidRPr="004B4BB1" w:rsidRDefault="00000000">
      <w:pPr>
        <w:rPr>
          <w:b/>
          <w:bCs/>
        </w:rPr>
      </w:pPr>
      <w:r w:rsidRPr="004B4BB1">
        <w:rPr>
          <w:b/>
          <w:bCs/>
        </w:rPr>
        <w:t>Aim:</w:t>
      </w:r>
    </w:p>
    <w:p w14:paraId="319DC0BB" w14:textId="52D00A99" w:rsidR="0042512B" w:rsidRPr="004B4BB1" w:rsidRDefault="004B4BB1">
      <w:pPr>
        <w:rPr>
          <w:b/>
          <w:bCs/>
        </w:rPr>
      </w:pPr>
      <w:r w:rsidRPr="004B4BB1">
        <w:rPr>
          <w:b/>
          <w:bCs/>
          <w:lang w:val="en"/>
        </w:rPr>
        <w:t xml:space="preserve">Apply following Integrity Constraints on Database. 1)Not Null Constraint </w:t>
      </w:r>
      <w:proofErr w:type="gramStart"/>
      <w:r w:rsidRPr="004B4BB1">
        <w:rPr>
          <w:b/>
          <w:bCs/>
          <w:lang w:val="en"/>
        </w:rPr>
        <w:t>2)Check</w:t>
      </w:r>
      <w:proofErr w:type="gramEnd"/>
      <w:r w:rsidRPr="004B4BB1">
        <w:rPr>
          <w:b/>
          <w:bCs/>
          <w:lang w:val="en"/>
        </w:rPr>
        <w:t xml:space="preserve"> Constraint </w:t>
      </w:r>
      <w:proofErr w:type="gramStart"/>
      <w:r w:rsidRPr="004B4BB1">
        <w:rPr>
          <w:b/>
          <w:bCs/>
          <w:lang w:val="en"/>
        </w:rPr>
        <w:t>3)Primary</w:t>
      </w:r>
      <w:proofErr w:type="gramEnd"/>
      <w:r w:rsidRPr="004B4BB1">
        <w:rPr>
          <w:b/>
          <w:bCs/>
          <w:lang w:val="en"/>
        </w:rPr>
        <w:t xml:space="preserve"> Key and Unique Constraint </w:t>
      </w:r>
      <w:proofErr w:type="gramStart"/>
      <w:r w:rsidRPr="004B4BB1">
        <w:rPr>
          <w:b/>
          <w:bCs/>
          <w:lang w:val="en"/>
        </w:rPr>
        <w:t>4)Foreign</w:t>
      </w:r>
      <w:proofErr w:type="gramEnd"/>
      <w:r w:rsidRPr="004B4BB1">
        <w:rPr>
          <w:b/>
          <w:bCs/>
          <w:lang w:val="en"/>
        </w:rPr>
        <w:t xml:space="preserve"> Key Constraint</w:t>
      </w:r>
    </w:p>
    <w:p w14:paraId="0BF785A0" w14:textId="77777777" w:rsidR="0042512B" w:rsidRPr="004B4BB1" w:rsidRDefault="00000000">
      <w:pPr>
        <w:rPr>
          <w:b/>
          <w:bCs/>
        </w:rPr>
      </w:pPr>
      <w:r w:rsidRPr="004B4BB1">
        <w:rPr>
          <w:b/>
          <w:bCs/>
        </w:rPr>
        <w:t>Learning Objectives:</w:t>
      </w:r>
    </w:p>
    <w:p w14:paraId="31CE0DBD" w14:textId="77777777" w:rsidR="0042512B" w:rsidRDefault="00000000">
      <w:r>
        <w:t>- Understand integrity constraints</w:t>
      </w:r>
    </w:p>
    <w:p w14:paraId="48F1D17E" w14:textId="77777777" w:rsidR="0042512B" w:rsidRDefault="00000000">
      <w:r>
        <w:t>- Apply constraints using SQL</w:t>
      </w:r>
    </w:p>
    <w:p w14:paraId="7FFEB3B3" w14:textId="77777777" w:rsidR="0042512B" w:rsidRDefault="00000000">
      <w:r>
        <w:t>- Maintain data consistency</w:t>
      </w:r>
    </w:p>
    <w:p w14:paraId="6940CD91" w14:textId="77777777" w:rsidR="0042512B" w:rsidRPr="004B4BB1" w:rsidRDefault="0042512B">
      <w:pPr>
        <w:rPr>
          <w:b/>
          <w:bCs/>
        </w:rPr>
      </w:pPr>
    </w:p>
    <w:p w14:paraId="761B111C" w14:textId="77777777" w:rsidR="0042512B" w:rsidRPr="004B4BB1" w:rsidRDefault="00000000">
      <w:pPr>
        <w:rPr>
          <w:b/>
          <w:bCs/>
        </w:rPr>
      </w:pPr>
      <w:r w:rsidRPr="004B4BB1">
        <w:rPr>
          <w:b/>
          <w:bCs/>
        </w:rPr>
        <w:t>Software Requirements:</w:t>
      </w:r>
    </w:p>
    <w:p w14:paraId="076C4C6C" w14:textId="77777777" w:rsidR="0042512B" w:rsidRDefault="00000000">
      <w:r>
        <w:t>- MySQL Server</w:t>
      </w:r>
    </w:p>
    <w:p w14:paraId="60BC786A" w14:textId="77777777" w:rsidR="0042512B" w:rsidRDefault="00000000">
      <w:r>
        <w:t>- MySQL Workbench</w:t>
      </w:r>
    </w:p>
    <w:p w14:paraId="396468A7" w14:textId="77777777" w:rsidR="0042512B" w:rsidRDefault="0042512B"/>
    <w:p w14:paraId="076999F9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4. Theory</w:t>
      </w:r>
    </w:p>
    <w:p w14:paraId="7944903D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Integrity constraints are rules applied on database tables to maintain accuracy, consistency, and reliability of data stored in a relational database.</w:t>
      </w:r>
    </w:p>
    <w:p w14:paraId="565E697F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Types of Integrity Constraints</w:t>
      </w:r>
    </w:p>
    <w:p w14:paraId="7F02185B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• NOT NULL – Ensures that a column cannot have NULL values</w:t>
      </w:r>
      <w:r w:rsidRPr="004B4BB1">
        <w:rPr>
          <w:lang w:val="en-IN"/>
        </w:rPr>
        <w:br/>
        <w:t>• CHECK – Validates data based on a condition</w:t>
      </w:r>
      <w:r w:rsidRPr="004B4BB1">
        <w:rPr>
          <w:lang w:val="en-IN"/>
        </w:rPr>
        <w:br/>
        <w:t>• PRIMARY KEY – Uniquely identifies each record</w:t>
      </w:r>
      <w:r w:rsidRPr="004B4BB1">
        <w:rPr>
          <w:lang w:val="en-IN"/>
        </w:rPr>
        <w:br/>
        <w:t>• UNIQUE – Ensures uniqueness of column values</w:t>
      </w:r>
      <w:r w:rsidRPr="004B4BB1">
        <w:rPr>
          <w:lang w:val="en-IN"/>
        </w:rPr>
        <w:br/>
        <w:t>• FOREIGN KEY – Maintains referential integrity between tables</w:t>
      </w:r>
    </w:p>
    <w:p w14:paraId="0E6D587E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lang w:val="en-IN"/>
        </w:rPr>
        <w:pict w14:anchorId="18435154">
          <v:rect id="_x0000_i1103" style="width:0;height:1.5pt" o:hralign="center" o:hrstd="t" o:hr="t" fillcolor="#a0a0a0" stroked="f"/>
        </w:pict>
      </w:r>
    </w:p>
    <w:p w14:paraId="13E88FF3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5. Database Schema Design</w:t>
      </w:r>
    </w:p>
    <w:p w14:paraId="5BE71D44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Database Name: </w:t>
      </w:r>
      <w:proofErr w:type="spellStart"/>
      <w:r w:rsidRPr="004B4BB1">
        <w:rPr>
          <w:lang w:val="en-IN"/>
        </w:rPr>
        <w:t>college_db</w:t>
      </w:r>
      <w:proofErr w:type="spellEnd"/>
    </w:p>
    <w:p w14:paraId="4C5A9830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pict w14:anchorId="6993B8F0">
          <v:rect id="_x0000_i1104" style="width:0;height:1.5pt" o:hralign="center" o:hrstd="t" o:hr="t" fillcolor="#a0a0a0" stroked="f"/>
        </w:pict>
      </w:r>
    </w:p>
    <w:p w14:paraId="1017D828" w14:textId="77777777" w:rsidR="004B4BB1" w:rsidRDefault="004B4BB1" w:rsidP="004B4BB1">
      <w:pPr>
        <w:rPr>
          <w:b/>
          <w:bCs/>
          <w:lang w:val="en-IN"/>
        </w:rPr>
      </w:pPr>
    </w:p>
    <w:p w14:paraId="1FB5FAE5" w14:textId="77777777" w:rsidR="004B4BB1" w:rsidRDefault="004B4BB1" w:rsidP="004B4BB1">
      <w:pPr>
        <w:rPr>
          <w:b/>
          <w:bCs/>
          <w:lang w:val="en-IN"/>
        </w:rPr>
      </w:pPr>
    </w:p>
    <w:p w14:paraId="40147871" w14:textId="77777777" w:rsidR="004B4BB1" w:rsidRDefault="004B4BB1" w:rsidP="004B4BB1">
      <w:pPr>
        <w:rPr>
          <w:b/>
          <w:bCs/>
          <w:lang w:val="en-IN"/>
        </w:rPr>
      </w:pPr>
    </w:p>
    <w:p w14:paraId="4A8D4526" w14:textId="2366F6BD" w:rsid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lastRenderedPageBreak/>
        <w:t>Table 1: 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503"/>
        <w:gridCol w:w="1960"/>
      </w:tblGrid>
      <w:tr w:rsidR="004B4BB1" w:rsidRPr="004B4BB1" w14:paraId="2DCED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2A93C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34321E4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77D90E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Constraint</w:t>
            </w:r>
          </w:p>
        </w:tc>
      </w:tr>
      <w:tr w:rsidR="004B4BB1" w:rsidRPr="004B4BB1" w14:paraId="53EE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0165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proofErr w:type="spellStart"/>
            <w:r w:rsidRPr="004B4BB1">
              <w:rPr>
                <w:b/>
                <w:bCs/>
                <w:lang w:val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48656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C27AD1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PRIMARY KEY</w:t>
            </w:r>
          </w:p>
        </w:tc>
      </w:tr>
      <w:tr w:rsidR="004B4BB1" w:rsidRPr="004B4BB1" w14:paraId="2D2B2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FE66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proofErr w:type="spellStart"/>
            <w:r w:rsidRPr="004B4BB1">
              <w:rPr>
                <w:b/>
                <w:bCs/>
                <w:lang w:val="en-IN"/>
              </w:rPr>
              <w:t>dept_name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A8597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proofErr w:type="gramStart"/>
            <w:r w:rsidRPr="004B4BB1">
              <w:rPr>
                <w:b/>
                <w:bCs/>
                <w:lang w:val="en-IN"/>
              </w:rPr>
              <w:t>VARCHAR(</w:t>
            </w:r>
            <w:proofErr w:type="gramEnd"/>
            <w:r w:rsidRPr="004B4BB1">
              <w:rPr>
                <w:b/>
                <w:bCs/>
                <w:lang w:val="en-IN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3133D97C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UNIQUE NOT NULL</w:t>
            </w:r>
          </w:p>
        </w:tc>
      </w:tr>
    </w:tbl>
    <w:p w14:paraId="6B4C0183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pict w14:anchorId="632ABC95">
          <v:rect id="_x0000_i1105" style="width:0;height:1.5pt" o:hralign="center" o:hrstd="t" o:hr="t" fillcolor="#a0a0a0" stroked="f"/>
        </w:pict>
      </w:r>
    </w:p>
    <w:p w14:paraId="5DE2EB62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Table 2: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503"/>
        <w:gridCol w:w="1959"/>
      </w:tblGrid>
      <w:tr w:rsidR="004B4BB1" w:rsidRPr="004B4BB1" w14:paraId="2D501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D04E9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2625795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C6A90D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Constraint</w:t>
            </w:r>
          </w:p>
        </w:tc>
      </w:tr>
      <w:tr w:rsidR="004B4BB1" w:rsidRPr="004B4BB1" w14:paraId="04648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3A2B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proofErr w:type="spellStart"/>
            <w:r w:rsidRPr="004B4BB1">
              <w:rPr>
                <w:b/>
                <w:bCs/>
                <w:lang w:val="en-I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B7210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D3C621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PRIMARY KEY</w:t>
            </w:r>
          </w:p>
        </w:tc>
      </w:tr>
      <w:tr w:rsidR="004B4BB1" w:rsidRPr="004B4BB1" w14:paraId="7D33F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3A73" w14:textId="5C377F3C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N</w:t>
            </w:r>
            <w:r w:rsidRPr="004B4BB1">
              <w:rPr>
                <w:b/>
                <w:bCs/>
                <w:lang w:val="en-IN"/>
              </w:rPr>
              <w:t>ame</w:t>
            </w:r>
          </w:p>
        </w:tc>
        <w:tc>
          <w:tcPr>
            <w:tcW w:w="0" w:type="auto"/>
            <w:vAlign w:val="center"/>
            <w:hideMark/>
          </w:tcPr>
          <w:p w14:paraId="19C610EA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proofErr w:type="gramStart"/>
            <w:r w:rsidRPr="004B4BB1">
              <w:rPr>
                <w:b/>
                <w:bCs/>
                <w:lang w:val="en-IN"/>
              </w:rPr>
              <w:t>VARCHAR(</w:t>
            </w:r>
            <w:proofErr w:type="gramEnd"/>
            <w:r w:rsidRPr="004B4BB1">
              <w:rPr>
                <w:b/>
                <w:bCs/>
                <w:lang w:val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E83B141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NOT NULL</w:t>
            </w:r>
          </w:p>
        </w:tc>
      </w:tr>
      <w:tr w:rsidR="004B4BB1" w:rsidRPr="004B4BB1" w14:paraId="6E2A4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843F" w14:textId="7FD04E0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A</w:t>
            </w:r>
            <w:r w:rsidRPr="004B4BB1">
              <w:rPr>
                <w:b/>
                <w:bCs/>
                <w:lang w:val="en-IN"/>
              </w:rPr>
              <w:t>ge</w:t>
            </w:r>
          </w:p>
        </w:tc>
        <w:tc>
          <w:tcPr>
            <w:tcW w:w="0" w:type="auto"/>
            <w:vAlign w:val="center"/>
            <w:hideMark/>
          </w:tcPr>
          <w:p w14:paraId="1F6C4FF6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445980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CHECK (age &gt;= 18)</w:t>
            </w:r>
          </w:p>
        </w:tc>
      </w:tr>
      <w:tr w:rsidR="004B4BB1" w:rsidRPr="004B4BB1" w14:paraId="702FB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D3DE" w14:textId="2C2CA8FD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E</w:t>
            </w:r>
            <w:r w:rsidRPr="004B4BB1">
              <w:rPr>
                <w:b/>
                <w:bCs/>
                <w:lang w:val="en-IN"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6DB1D991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proofErr w:type="gramStart"/>
            <w:r w:rsidRPr="004B4BB1">
              <w:rPr>
                <w:b/>
                <w:bCs/>
                <w:lang w:val="en-IN"/>
              </w:rPr>
              <w:t>VARCHAR(</w:t>
            </w:r>
            <w:proofErr w:type="gramEnd"/>
            <w:r w:rsidRPr="004B4BB1">
              <w:rPr>
                <w:b/>
                <w:bCs/>
                <w:lang w:val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AF47B6C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UNIQUE</w:t>
            </w:r>
          </w:p>
        </w:tc>
      </w:tr>
      <w:tr w:rsidR="004B4BB1" w:rsidRPr="004B4BB1" w14:paraId="4C206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751F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proofErr w:type="spellStart"/>
            <w:r w:rsidRPr="004B4BB1">
              <w:rPr>
                <w:b/>
                <w:bCs/>
                <w:lang w:val="en-IN"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A1F93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9A00E0" w14:textId="77777777" w:rsidR="004B4BB1" w:rsidRPr="004B4BB1" w:rsidRDefault="004B4BB1" w:rsidP="004B4BB1">
            <w:pPr>
              <w:rPr>
                <w:b/>
                <w:bCs/>
                <w:lang w:val="en-IN"/>
              </w:rPr>
            </w:pPr>
            <w:r w:rsidRPr="004B4BB1">
              <w:rPr>
                <w:b/>
                <w:bCs/>
                <w:lang w:val="en-IN"/>
              </w:rPr>
              <w:t>FOREIGN KEY</w:t>
            </w:r>
          </w:p>
        </w:tc>
      </w:tr>
    </w:tbl>
    <w:p w14:paraId="130B8B2A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pict w14:anchorId="79918175">
          <v:rect id="_x0000_i1106" style="width:0;height:1.5pt" o:hralign="center" o:hrstd="t" o:hr="t" fillcolor="#a0a0a0" stroked="f"/>
        </w:pict>
      </w:r>
    </w:p>
    <w:p w14:paraId="3CE6811B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6. SQL Commands with Examples</w:t>
      </w:r>
    </w:p>
    <w:p w14:paraId="71F3C125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pict w14:anchorId="5E2063D5">
          <v:rect id="_x0000_i1107" style="width:0;height:1.5pt" o:hralign="center" o:hrstd="t" o:hr="t" fillcolor="#a0a0a0" stroked="f"/>
        </w:pict>
      </w:r>
    </w:p>
    <w:p w14:paraId="2F45AE90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6.1 NOT NULL Constraint</w:t>
      </w:r>
    </w:p>
    <w:p w14:paraId="1F46A98C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Purpose:</w:t>
      </w:r>
      <w:r w:rsidRPr="004B4BB1">
        <w:rPr>
          <w:lang w:val="en-IN"/>
        </w:rPr>
        <w:br/>
        <w:t>To ensure that a column does not accept NULL values.</w:t>
      </w:r>
    </w:p>
    <w:p w14:paraId="74E33487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SQL Command:</w:t>
      </w:r>
    </w:p>
    <w:p w14:paraId="4B63029F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CREATE TABLE employee (</w:t>
      </w:r>
    </w:p>
    <w:p w14:paraId="3068770A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emp_id</w:t>
      </w:r>
      <w:proofErr w:type="spellEnd"/>
      <w:r w:rsidRPr="004B4BB1">
        <w:rPr>
          <w:lang w:val="en-IN"/>
        </w:rPr>
        <w:t xml:space="preserve"> INT PRIMARY KEY,</w:t>
      </w:r>
    </w:p>
    <w:p w14:paraId="32AB75FA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emp_name</w:t>
      </w:r>
      <w:proofErr w:type="spellEnd"/>
      <w:r w:rsidRPr="004B4BB1">
        <w:rPr>
          <w:lang w:val="en-IN"/>
        </w:rPr>
        <w:t xml:space="preserve"> </w:t>
      </w:r>
      <w:proofErr w:type="gramStart"/>
      <w:r w:rsidRPr="004B4BB1">
        <w:rPr>
          <w:lang w:val="en-IN"/>
        </w:rPr>
        <w:t>VARCHAR(</w:t>
      </w:r>
      <w:proofErr w:type="gramEnd"/>
      <w:r w:rsidRPr="004B4BB1">
        <w:rPr>
          <w:lang w:val="en-IN"/>
        </w:rPr>
        <w:t>50) NOT NULL,</w:t>
      </w:r>
    </w:p>
    <w:p w14:paraId="76D9CC43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salary INT</w:t>
      </w:r>
    </w:p>
    <w:p w14:paraId="1C7E1B61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);</w:t>
      </w:r>
    </w:p>
    <w:p w14:paraId="2CED2797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Result:</w:t>
      </w:r>
      <w:r w:rsidRPr="004B4BB1">
        <w:rPr>
          <w:lang w:val="en-IN"/>
        </w:rPr>
        <w:br/>
        <w:t xml:space="preserve">The </w:t>
      </w:r>
      <w:proofErr w:type="spellStart"/>
      <w:r w:rsidRPr="004B4BB1">
        <w:rPr>
          <w:lang w:val="en-IN"/>
        </w:rPr>
        <w:t>emp_name</w:t>
      </w:r>
      <w:proofErr w:type="spellEnd"/>
      <w:r w:rsidRPr="004B4BB1">
        <w:rPr>
          <w:lang w:val="en-IN"/>
        </w:rPr>
        <w:t xml:space="preserve"> column will not accept NULL values.</w:t>
      </w:r>
    </w:p>
    <w:p w14:paraId="21148D0C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lastRenderedPageBreak/>
        <w:pict w14:anchorId="1BA2C5D0">
          <v:rect id="_x0000_i1108" style="width:0;height:1.5pt" o:hralign="center" o:hrstd="t" o:hr="t" fillcolor="#a0a0a0" stroked="f"/>
        </w:pict>
      </w:r>
    </w:p>
    <w:p w14:paraId="2C73B9E3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6.2 CHECK Constraint</w:t>
      </w:r>
    </w:p>
    <w:p w14:paraId="6EAEF99A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Purpose:</w:t>
      </w:r>
      <w:r w:rsidRPr="004B4BB1">
        <w:rPr>
          <w:lang w:val="en-IN"/>
        </w:rPr>
        <w:br/>
        <w:t>To restrict values in a column based on a condition.</w:t>
      </w:r>
    </w:p>
    <w:p w14:paraId="49AA755E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SQL Command:</w:t>
      </w:r>
    </w:p>
    <w:p w14:paraId="2B656AB2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CREATE TABLE student (</w:t>
      </w:r>
    </w:p>
    <w:p w14:paraId="6CBAF671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student_id</w:t>
      </w:r>
      <w:proofErr w:type="spellEnd"/>
      <w:r w:rsidRPr="004B4BB1">
        <w:rPr>
          <w:lang w:val="en-IN"/>
        </w:rPr>
        <w:t xml:space="preserve"> INT PRIMARY KEY,</w:t>
      </w:r>
    </w:p>
    <w:p w14:paraId="5B8D4DB4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name </w:t>
      </w:r>
      <w:proofErr w:type="gramStart"/>
      <w:r w:rsidRPr="004B4BB1">
        <w:rPr>
          <w:lang w:val="en-IN"/>
        </w:rPr>
        <w:t>VARCHAR(</w:t>
      </w:r>
      <w:proofErr w:type="gramEnd"/>
      <w:r w:rsidRPr="004B4BB1">
        <w:rPr>
          <w:lang w:val="en-IN"/>
        </w:rPr>
        <w:t>50) NOT NULL,</w:t>
      </w:r>
    </w:p>
    <w:p w14:paraId="56EAC795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age INT CHECK (age &gt;= 18)</w:t>
      </w:r>
    </w:p>
    <w:p w14:paraId="07F78D21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);</w:t>
      </w:r>
    </w:p>
    <w:p w14:paraId="3EEDD0FA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Additional Example:</w:t>
      </w:r>
    </w:p>
    <w:p w14:paraId="4476E42E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CREATE TABLE account (</w:t>
      </w:r>
    </w:p>
    <w:p w14:paraId="201C9EFE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acc_no</w:t>
      </w:r>
      <w:proofErr w:type="spellEnd"/>
      <w:r w:rsidRPr="004B4BB1">
        <w:rPr>
          <w:lang w:val="en-IN"/>
        </w:rPr>
        <w:t xml:space="preserve"> INT PRIMARY KEY,</w:t>
      </w:r>
    </w:p>
    <w:p w14:paraId="050C276E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balance INT CHECK (balance &gt;= 1000)</w:t>
      </w:r>
    </w:p>
    <w:p w14:paraId="3E51606E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);</w:t>
      </w:r>
    </w:p>
    <w:p w14:paraId="52ED4203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Result:</w:t>
      </w:r>
      <w:r w:rsidRPr="004B4BB1">
        <w:rPr>
          <w:lang w:val="en-IN"/>
        </w:rPr>
        <w:br/>
        <w:t>Records violating the CHECK condition are rejected.</w:t>
      </w:r>
    </w:p>
    <w:p w14:paraId="730A5610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pict w14:anchorId="4E8B7176">
          <v:rect id="_x0000_i1109" style="width:0;height:1.5pt" o:hralign="center" o:hrstd="t" o:hr="t" fillcolor="#a0a0a0" stroked="f"/>
        </w:pict>
      </w:r>
    </w:p>
    <w:p w14:paraId="6E949002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6.3 PRIMARY KEY and UNIQUE Constraint</w:t>
      </w:r>
    </w:p>
    <w:p w14:paraId="546581A7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(a) PRIMARY KEY Constraint</w:t>
      </w:r>
    </w:p>
    <w:p w14:paraId="552BD748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Purpose:</w:t>
      </w:r>
      <w:r w:rsidRPr="004B4BB1">
        <w:rPr>
          <w:lang w:val="en-IN"/>
        </w:rPr>
        <w:br/>
        <w:t>To uniquely identify each record in a table.</w:t>
      </w:r>
    </w:p>
    <w:p w14:paraId="0DEEC96A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CREATE TABLE department (</w:t>
      </w:r>
    </w:p>
    <w:p w14:paraId="1CB19C56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dept_id</w:t>
      </w:r>
      <w:proofErr w:type="spellEnd"/>
      <w:r w:rsidRPr="004B4BB1">
        <w:rPr>
          <w:lang w:val="en-IN"/>
        </w:rPr>
        <w:t xml:space="preserve"> INT PRIMARY KEY,</w:t>
      </w:r>
    </w:p>
    <w:p w14:paraId="64C744E4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dept_name</w:t>
      </w:r>
      <w:proofErr w:type="spellEnd"/>
      <w:r w:rsidRPr="004B4BB1">
        <w:rPr>
          <w:lang w:val="en-IN"/>
        </w:rPr>
        <w:t xml:space="preserve"> </w:t>
      </w:r>
      <w:proofErr w:type="gramStart"/>
      <w:r w:rsidRPr="004B4BB1">
        <w:rPr>
          <w:lang w:val="en-IN"/>
        </w:rPr>
        <w:t>VARCHAR(</w:t>
      </w:r>
      <w:proofErr w:type="gramEnd"/>
      <w:r w:rsidRPr="004B4BB1">
        <w:rPr>
          <w:lang w:val="en-IN"/>
        </w:rPr>
        <w:t>30)</w:t>
      </w:r>
    </w:p>
    <w:p w14:paraId="4BAABAC4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);</w:t>
      </w:r>
    </w:p>
    <w:p w14:paraId="6FCBC62B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pict w14:anchorId="568C9ED9">
          <v:rect id="_x0000_i1110" style="width:0;height:1.5pt" o:hralign="center" o:hrstd="t" o:hr="t" fillcolor="#a0a0a0" stroked="f"/>
        </w:pict>
      </w:r>
    </w:p>
    <w:p w14:paraId="777E5F12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lastRenderedPageBreak/>
        <w:t>(b) UNIQUE Constraint</w:t>
      </w:r>
    </w:p>
    <w:p w14:paraId="461234B1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Purpose:</w:t>
      </w:r>
      <w:r w:rsidRPr="004B4BB1">
        <w:rPr>
          <w:lang w:val="en-IN"/>
        </w:rPr>
        <w:br/>
        <w:t>To ensure that all values in a column are unique.</w:t>
      </w:r>
    </w:p>
    <w:p w14:paraId="437C4D95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CREATE TABLE users (</w:t>
      </w:r>
    </w:p>
    <w:p w14:paraId="12B91A75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user_id</w:t>
      </w:r>
      <w:proofErr w:type="spellEnd"/>
      <w:r w:rsidRPr="004B4BB1">
        <w:rPr>
          <w:lang w:val="en-IN"/>
        </w:rPr>
        <w:t xml:space="preserve"> INT PRIMARY KEY,</w:t>
      </w:r>
    </w:p>
    <w:p w14:paraId="6238BF5C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email </w:t>
      </w:r>
      <w:proofErr w:type="gramStart"/>
      <w:r w:rsidRPr="004B4BB1">
        <w:rPr>
          <w:lang w:val="en-IN"/>
        </w:rPr>
        <w:t>VARCHAR(</w:t>
      </w:r>
      <w:proofErr w:type="gramEnd"/>
      <w:r w:rsidRPr="004B4BB1">
        <w:rPr>
          <w:lang w:val="en-IN"/>
        </w:rPr>
        <w:t>50) UNIQUE</w:t>
      </w:r>
    </w:p>
    <w:p w14:paraId="361229DA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);</w:t>
      </w:r>
    </w:p>
    <w:p w14:paraId="71DC6C94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Result:</w:t>
      </w:r>
      <w:r w:rsidRPr="004B4BB1">
        <w:rPr>
          <w:lang w:val="en-IN"/>
        </w:rPr>
        <w:br/>
        <w:t>Duplicate values are not allowed in PRIMARY KEY and UNIQUE columns.</w:t>
      </w:r>
    </w:p>
    <w:p w14:paraId="303E688C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lang w:val="en-IN"/>
        </w:rPr>
        <w:pict w14:anchorId="6BB6C2A5">
          <v:rect id="_x0000_i1111" style="width:0;height:1.5pt" o:hralign="center" o:hrstd="t" o:hr="t" fillcolor="#a0a0a0" stroked="f"/>
        </w:pict>
      </w:r>
    </w:p>
    <w:p w14:paraId="653D8339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6.4 FOREIGN KEY Constraint</w:t>
      </w:r>
    </w:p>
    <w:p w14:paraId="03DFFCAD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Purpose:</w:t>
      </w:r>
      <w:r w:rsidRPr="004B4BB1">
        <w:rPr>
          <w:lang w:val="en-IN"/>
        </w:rPr>
        <w:br/>
        <w:t>To establish a relationship between two tables and enforce referential integrity.</w:t>
      </w:r>
    </w:p>
    <w:p w14:paraId="42ED1997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pict w14:anchorId="5D562FA6">
          <v:rect id="_x0000_i1112" style="width:0;height:1.5pt" o:hralign="center" o:hrstd="t" o:hr="t" fillcolor="#a0a0a0" stroked="f"/>
        </w:pict>
      </w:r>
    </w:p>
    <w:p w14:paraId="1CFB9E28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Step 1: Create Parent Table</w:t>
      </w:r>
    </w:p>
    <w:p w14:paraId="7BEF385F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CREATE TABLE department (</w:t>
      </w:r>
    </w:p>
    <w:p w14:paraId="23529E88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dept_id</w:t>
      </w:r>
      <w:proofErr w:type="spellEnd"/>
      <w:r w:rsidRPr="004B4BB1">
        <w:rPr>
          <w:lang w:val="en-IN"/>
        </w:rPr>
        <w:t xml:space="preserve"> INT PRIMARY KEY,</w:t>
      </w:r>
    </w:p>
    <w:p w14:paraId="3398915D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dept_name</w:t>
      </w:r>
      <w:proofErr w:type="spellEnd"/>
      <w:r w:rsidRPr="004B4BB1">
        <w:rPr>
          <w:lang w:val="en-IN"/>
        </w:rPr>
        <w:t xml:space="preserve"> </w:t>
      </w:r>
      <w:proofErr w:type="gramStart"/>
      <w:r w:rsidRPr="004B4BB1">
        <w:rPr>
          <w:lang w:val="en-IN"/>
        </w:rPr>
        <w:t>VARCHAR(</w:t>
      </w:r>
      <w:proofErr w:type="gramEnd"/>
      <w:r w:rsidRPr="004B4BB1">
        <w:rPr>
          <w:lang w:val="en-IN"/>
        </w:rPr>
        <w:t>30) UNIQUE NOT NULL</w:t>
      </w:r>
    </w:p>
    <w:p w14:paraId="7F0D5AF9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);</w:t>
      </w:r>
    </w:p>
    <w:p w14:paraId="3E67F985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lang w:val="en-IN"/>
        </w:rPr>
        <w:pict w14:anchorId="4E6EC8F2">
          <v:rect id="_x0000_i1113" style="width:0;height:1.5pt" o:hralign="center" o:hrstd="t" o:hr="t" fillcolor="#a0a0a0" stroked="f"/>
        </w:pict>
      </w:r>
    </w:p>
    <w:p w14:paraId="35DC2EEC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Step 2: Create Child Table with FOREIGN KEY</w:t>
      </w:r>
    </w:p>
    <w:p w14:paraId="5B00D1C6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CREATE TABLE student (</w:t>
      </w:r>
    </w:p>
    <w:p w14:paraId="497C820E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student_id</w:t>
      </w:r>
      <w:proofErr w:type="spellEnd"/>
      <w:r w:rsidRPr="004B4BB1">
        <w:rPr>
          <w:lang w:val="en-IN"/>
        </w:rPr>
        <w:t xml:space="preserve"> INT PRIMARY KEY,</w:t>
      </w:r>
    </w:p>
    <w:p w14:paraId="489626DB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name </w:t>
      </w:r>
      <w:proofErr w:type="gramStart"/>
      <w:r w:rsidRPr="004B4BB1">
        <w:rPr>
          <w:lang w:val="en-IN"/>
        </w:rPr>
        <w:t>VARCHAR(</w:t>
      </w:r>
      <w:proofErr w:type="gramEnd"/>
      <w:r w:rsidRPr="004B4BB1">
        <w:rPr>
          <w:lang w:val="en-IN"/>
        </w:rPr>
        <w:t>50) NOT NULL,</w:t>
      </w:r>
    </w:p>
    <w:p w14:paraId="435D7C3F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age INT CHECK (age &gt;= 18),</w:t>
      </w:r>
    </w:p>
    <w:p w14:paraId="74744ACF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email </w:t>
      </w:r>
      <w:proofErr w:type="gramStart"/>
      <w:r w:rsidRPr="004B4BB1">
        <w:rPr>
          <w:lang w:val="en-IN"/>
        </w:rPr>
        <w:t>VARCHAR(</w:t>
      </w:r>
      <w:proofErr w:type="gramEnd"/>
      <w:r w:rsidRPr="004B4BB1">
        <w:rPr>
          <w:lang w:val="en-IN"/>
        </w:rPr>
        <w:t>50) UNIQUE,</w:t>
      </w:r>
    </w:p>
    <w:p w14:paraId="2C66E3CE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 xml:space="preserve"> </w:t>
      </w:r>
      <w:proofErr w:type="spellStart"/>
      <w:r w:rsidRPr="004B4BB1">
        <w:rPr>
          <w:lang w:val="en-IN"/>
        </w:rPr>
        <w:t>dept_id</w:t>
      </w:r>
      <w:proofErr w:type="spellEnd"/>
      <w:r w:rsidRPr="004B4BB1">
        <w:rPr>
          <w:lang w:val="en-IN"/>
        </w:rPr>
        <w:t xml:space="preserve"> INT,</w:t>
      </w:r>
    </w:p>
    <w:p w14:paraId="023E3260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lastRenderedPageBreak/>
        <w:t xml:space="preserve"> FOREIGN KEY (</w:t>
      </w:r>
      <w:proofErr w:type="spellStart"/>
      <w:r w:rsidRPr="004B4BB1">
        <w:rPr>
          <w:lang w:val="en-IN"/>
        </w:rPr>
        <w:t>dept_id</w:t>
      </w:r>
      <w:proofErr w:type="spellEnd"/>
      <w:r w:rsidRPr="004B4BB1">
        <w:rPr>
          <w:lang w:val="en-IN"/>
        </w:rPr>
        <w:t>) REFERENCES department(</w:t>
      </w:r>
      <w:proofErr w:type="spellStart"/>
      <w:r w:rsidRPr="004B4BB1">
        <w:rPr>
          <w:lang w:val="en-IN"/>
        </w:rPr>
        <w:t>dept_id</w:t>
      </w:r>
      <w:proofErr w:type="spellEnd"/>
      <w:r w:rsidRPr="004B4BB1">
        <w:rPr>
          <w:lang w:val="en-IN"/>
        </w:rPr>
        <w:t>)</w:t>
      </w:r>
    </w:p>
    <w:p w14:paraId="271F4CDE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);</w:t>
      </w:r>
    </w:p>
    <w:p w14:paraId="76D498C5" w14:textId="77777777" w:rsidR="004B4BB1" w:rsidRPr="004B4BB1" w:rsidRDefault="004B4BB1" w:rsidP="004B4BB1">
      <w:pPr>
        <w:rPr>
          <w:lang w:val="en-IN"/>
        </w:rPr>
      </w:pPr>
      <w:r w:rsidRPr="004B4BB1">
        <w:rPr>
          <w:lang w:val="en-IN"/>
        </w:rPr>
        <w:t>Result:</w:t>
      </w:r>
      <w:r w:rsidRPr="004B4BB1">
        <w:rPr>
          <w:lang w:val="en-IN"/>
        </w:rPr>
        <w:br/>
        <w:t>Only department IDs present in the department table can be inserted into the student table.</w:t>
      </w:r>
    </w:p>
    <w:p w14:paraId="54F5B048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pict w14:anchorId="0B1FDD5C">
          <v:rect id="_x0000_i1114" style="width:0;height:1.5pt" o:hralign="center" o:hrstd="t" o:hr="t" fillcolor="#a0a0a0" stroked="f"/>
        </w:pict>
      </w:r>
    </w:p>
    <w:p w14:paraId="70789797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7. Output / Result</w:t>
      </w:r>
    </w:p>
    <w:p w14:paraId="5D5C6919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• Tables are created successfully</w:t>
      </w:r>
      <w:r w:rsidRPr="004B4BB1">
        <w:rPr>
          <w:b/>
          <w:bCs/>
          <w:lang w:val="en-IN"/>
        </w:rPr>
        <w:br/>
        <w:t>• Integrity constraints are enforced correctly</w:t>
      </w:r>
      <w:r w:rsidRPr="004B4BB1">
        <w:rPr>
          <w:b/>
          <w:bCs/>
          <w:lang w:val="en-IN"/>
        </w:rPr>
        <w:br/>
        <w:t>• Invalid data insertion is prevented</w:t>
      </w:r>
      <w:r w:rsidRPr="004B4BB1">
        <w:rPr>
          <w:b/>
          <w:bCs/>
          <w:lang w:val="en-IN"/>
        </w:rPr>
        <w:br/>
        <w:t>• Referential integrity is maintained</w:t>
      </w:r>
    </w:p>
    <w:p w14:paraId="3D38DDFE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pict w14:anchorId="607BC60C">
          <v:rect id="_x0000_i1115" style="width:0;height:1.5pt" o:hralign="center" o:hrstd="t" o:hr="t" fillcolor="#a0a0a0" stroked="f"/>
        </w:pict>
      </w:r>
    </w:p>
    <w:p w14:paraId="49A9210E" w14:textId="77777777" w:rsidR="004B4BB1" w:rsidRPr="004B4BB1" w:rsidRDefault="004B4BB1" w:rsidP="004B4BB1">
      <w:pPr>
        <w:rPr>
          <w:b/>
          <w:bCs/>
          <w:lang w:val="en-IN"/>
        </w:rPr>
      </w:pPr>
      <w:r w:rsidRPr="004B4BB1">
        <w:rPr>
          <w:b/>
          <w:bCs/>
          <w:lang w:val="en-IN"/>
        </w:rPr>
        <w:t>8. Viva Voce Questions</w:t>
      </w:r>
    </w:p>
    <w:p w14:paraId="7865F05F" w14:textId="77777777" w:rsidR="004B4BB1" w:rsidRPr="004B4BB1" w:rsidRDefault="004B4BB1" w:rsidP="004B4BB1">
      <w:pPr>
        <w:numPr>
          <w:ilvl w:val="0"/>
          <w:numId w:val="10"/>
        </w:numPr>
        <w:rPr>
          <w:b/>
          <w:bCs/>
          <w:lang w:val="en-IN"/>
        </w:rPr>
      </w:pPr>
      <w:r w:rsidRPr="004B4BB1">
        <w:rPr>
          <w:b/>
          <w:bCs/>
          <w:lang w:val="en-IN"/>
        </w:rPr>
        <w:t>What is an integrity constraint?</w:t>
      </w:r>
    </w:p>
    <w:p w14:paraId="79C367FE" w14:textId="77777777" w:rsidR="004B4BB1" w:rsidRPr="004B4BB1" w:rsidRDefault="004B4BB1" w:rsidP="004B4BB1">
      <w:pPr>
        <w:numPr>
          <w:ilvl w:val="0"/>
          <w:numId w:val="10"/>
        </w:numPr>
        <w:rPr>
          <w:b/>
          <w:bCs/>
          <w:lang w:val="en-IN"/>
        </w:rPr>
      </w:pPr>
      <w:r w:rsidRPr="004B4BB1">
        <w:rPr>
          <w:b/>
          <w:bCs/>
          <w:lang w:val="en-IN"/>
        </w:rPr>
        <w:t>Difference between PRIMARY KEY and UNIQUE constraint?</w:t>
      </w:r>
    </w:p>
    <w:p w14:paraId="5879624C" w14:textId="77777777" w:rsidR="004B4BB1" w:rsidRPr="004B4BB1" w:rsidRDefault="004B4BB1" w:rsidP="004B4BB1">
      <w:pPr>
        <w:numPr>
          <w:ilvl w:val="0"/>
          <w:numId w:val="10"/>
        </w:numPr>
        <w:rPr>
          <w:b/>
          <w:bCs/>
          <w:lang w:val="en-IN"/>
        </w:rPr>
      </w:pPr>
      <w:r w:rsidRPr="004B4BB1">
        <w:rPr>
          <w:b/>
          <w:bCs/>
          <w:lang w:val="en-IN"/>
        </w:rPr>
        <w:t>Can a table have multiple UNIQUE constraints?</w:t>
      </w:r>
    </w:p>
    <w:p w14:paraId="43BCF485" w14:textId="77777777" w:rsidR="004B4BB1" w:rsidRPr="004B4BB1" w:rsidRDefault="004B4BB1" w:rsidP="004B4BB1">
      <w:pPr>
        <w:numPr>
          <w:ilvl w:val="0"/>
          <w:numId w:val="10"/>
        </w:numPr>
        <w:rPr>
          <w:b/>
          <w:bCs/>
          <w:lang w:val="en-IN"/>
        </w:rPr>
      </w:pPr>
      <w:r w:rsidRPr="004B4BB1">
        <w:rPr>
          <w:b/>
          <w:bCs/>
          <w:lang w:val="en-IN"/>
        </w:rPr>
        <w:t>What is referential integrity?</w:t>
      </w:r>
    </w:p>
    <w:p w14:paraId="42FD7645" w14:textId="77777777" w:rsidR="004B4BB1" w:rsidRPr="004B4BB1" w:rsidRDefault="004B4BB1" w:rsidP="004B4BB1">
      <w:pPr>
        <w:numPr>
          <w:ilvl w:val="0"/>
          <w:numId w:val="10"/>
        </w:numPr>
        <w:rPr>
          <w:b/>
          <w:bCs/>
          <w:lang w:val="en-IN"/>
        </w:rPr>
      </w:pPr>
      <w:r w:rsidRPr="004B4BB1">
        <w:rPr>
          <w:b/>
          <w:bCs/>
          <w:lang w:val="en-IN"/>
        </w:rPr>
        <w:t>What happens if a FOREIGN KEY value does not exist in the parent table?</w:t>
      </w:r>
    </w:p>
    <w:p w14:paraId="4C6E2843" w14:textId="77777777" w:rsidR="0042512B" w:rsidRDefault="0042512B" w:rsidP="004B4BB1"/>
    <w:sectPr w:rsidR="004251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C715A6"/>
    <w:multiLevelType w:val="multilevel"/>
    <w:tmpl w:val="7632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768192">
    <w:abstractNumId w:val="8"/>
  </w:num>
  <w:num w:numId="2" w16cid:durableId="1476603290">
    <w:abstractNumId w:val="6"/>
  </w:num>
  <w:num w:numId="3" w16cid:durableId="1138380770">
    <w:abstractNumId w:val="5"/>
  </w:num>
  <w:num w:numId="4" w16cid:durableId="449203890">
    <w:abstractNumId w:val="4"/>
  </w:num>
  <w:num w:numId="5" w16cid:durableId="1068652734">
    <w:abstractNumId w:val="7"/>
  </w:num>
  <w:num w:numId="6" w16cid:durableId="32386594">
    <w:abstractNumId w:val="3"/>
  </w:num>
  <w:num w:numId="7" w16cid:durableId="1588731200">
    <w:abstractNumId w:val="2"/>
  </w:num>
  <w:num w:numId="8" w16cid:durableId="1685017790">
    <w:abstractNumId w:val="1"/>
  </w:num>
  <w:num w:numId="9" w16cid:durableId="470295127">
    <w:abstractNumId w:val="0"/>
  </w:num>
  <w:num w:numId="10" w16cid:durableId="179053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12B"/>
    <w:rsid w:val="004B4BB1"/>
    <w:rsid w:val="00AA1D8D"/>
    <w:rsid w:val="00AB2BA4"/>
    <w:rsid w:val="00B47730"/>
    <w:rsid w:val="00CB0664"/>
    <w:rsid w:val="00DF3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B9391C"/>
  <w14:defaultImageDpi w14:val="300"/>
  <w15:docId w15:val="{8836F259-E749-4720-8B0C-D8C5C6A4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Pratibha Dimri</cp:lastModifiedBy>
  <cp:revision>2</cp:revision>
  <dcterms:created xsi:type="dcterms:W3CDTF">2013-12-23T23:15:00Z</dcterms:created>
  <dcterms:modified xsi:type="dcterms:W3CDTF">2026-01-26T16:56:00Z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6dc3b755-0ed2-4d4c-856a-1387c2f5602b</vt:lpwstr>
  </property>
</Properties>
</file>