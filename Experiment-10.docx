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EECE1" w:themeColor="background2"/>
  <w:body>
    <w:p w14:paraId="5C4623B3" w14:textId="32179404" w:rsidR="00682361" w:rsidRDefault="00000000">
      <w:pPr>
        <w:pStyle w:val="Title"/>
      </w:pPr>
      <w:r>
        <w:t>Experiment</w:t>
      </w:r>
      <w:r w:rsidR="00345468">
        <w:t xml:space="preserve"> No-10</w:t>
      </w:r>
      <w:r>
        <w:t>: Basic Normalization (1NF to 3NF)</w:t>
      </w:r>
    </w:p>
    <w:p w14:paraId="09D464D8" w14:textId="77777777" w:rsidR="00682361" w:rsidRDefault="00000000">
      <w:pPr>
        <w:pStyle w:val="Heading1"/>
      </w:pPr>
      <w:r>
        <w:t>Objective</w:t>
      </w:r>
    </w:p>
    <w:p w14:paraId="342D6BA4" w14:textId="77777777" w:rsidR="00682361" w:rsidRDefault="00000000">
      <w:r>
        <w:t>• Understand normalization concepts</w:t>
      </w:r>
      <w:r>
        <w:br/>
        <w:t>• Identify functional dependencies</w:t>
      </w:r>
      <w:r>
        <w:br/>
        <w:t>• Convert table into 1NF, 2NF and 3NF</w:t>
      </w:r>
      <w:r>
        <w:br/>
        <w:t>• Implement using MySQL</w:t>
      </w:r>
    </w:p>
    <w:p w14:paraId="4D873CC2" w14:textId="77777777" w:rsidR="00682361" w:rsidRDefault="00000000">
      <w:pPr>
        <w:pStyle w:val="Heading1"/>
      </w:pPr>
      <w:r>
        <w:t>Problem Statement</w:t>
      </w:r>
    </w:p>
    <w:p w14:paraId="5832B192" w14:textId="77777777" w:rsidR="00682361" w:rsidRDefault="00000000">
      <w:r>
        <w:t>Consider the following table:</w:t>
      </w:r>
      <w:r>
        <w:br/>
      </w:r>
      <w:r>
        <w:br/>
        <w:t>STUDENT_COURSE(StudentID, StudentName, CourseName, Instructor)</w:t>
      </w:r>
      <w:r>
        <w:br/>
      </w:r>
      <w:r>
        <w:br/>
        <w:t>1, Aditi, DBMS, Dr. Rao</w:t>
      </w:r>
      <w:r>
        <w:br/>
        <w:t>1, Aditi, CN, Dr. Mehta</w:t>
      </w:r>
      <w:r>
        <w:br/>
        <w:t>2, Rahul, DBMS, Dr. Rao</w:t>
      </w:r>
      <w:r>
        <w:br/>
        <w:t>3, Meena, OS, Dr. Sharma</w:t>
      </w:r>
    </w:p>
    <w:p w14:paraId="2BD318BD" w14:textId="77777777" w:rsidR="00682361" w:rsidRDefault="00000000">
      <w:pPr>
        <w:pStyle w:val="Heading1"/>
      </w:pPr>
      <w:r>
        <w:t>Step 1: Identify Functional Dependencies</w:t>
      </w:r>
    </w:p>
    <w:p w14:paraId="5C68D74F" w14:textId="77777777" w:rsidR="00682361" w:rsidRDefault="00000000">
      <w:r>
        <w:t>StudentID → StudentName</w:t>
      </w:r>
      <w:r>
        <w:br/>
        <w:t>CourseName → Instructor</w:t>
      </w:r>
      <w:r>
        <w:br/>
      </w:r>
      <w:r>
        <w:br/>
        <w:t>Candidate Key: (StudentID, CourseName)</w:t>
      </w:r>
    </w:p>
    <w:p w14:paraId="3D18EAEF" w14:textId="77777777" w:rsidR="00682361" w:rsidRDefault="00000000">
      <w:pPr>
        <w:pStyle w:val="Heading1"/>
      </w:pPr>
      <w:r>
        <w:t>Step 2: Identify Anomalies</w:t>
      </w:r>
    </w:p>
    <w:p w14:paraId="7FF9A89D" w14:textId="77777777" w:rsidR="00682361" w:rsidRDefault="00000000">
      <w:r>
        <w:t>Insertion Anomaly: Cannot insert course without student</w:t>
      </w:r>
      <w:r>
        <w:br/>
        <w:t>Update Anomaly: Instructor repeated multiple times</w:t>
      </w:r>
      <w:r>
        <w:br/>
        <w:t>Deletion Anomaly: Deleting student removes course info</w:t>
      </w:r>
    </w:p>
    <w:p w14:paraId="27C68E6A" w14:textId="77777777" w:rsidR="00682361" w:rsidRDefault="00000000">
      <w:pPr>
        <w:pStyle w:val="Heading1"/>
      </w:pPr>
      <w:r>
        <w:t>Step 3: 1NF</w:t>
      </w:r>
    </w:p>
    <w:p w14:paraId="07524A42" w14:textId="77777777" w:rsidR="00682361" w:rsidRDefault="00000000">
      <w:r>
        <w:t>Table is already in 1NF (atomic values).</w:t>
      </w:r>
    </w:p>
    <w:p w14:paraId="7AF77FF8" w14:textId="77777777" w:rsidR="00682361" w:rsidRDefault="00000000">
      <w:pPr>
        <w:pStyle w:val="Heading1"/>
      </w:pPr>
      <w:r>
        <w:lastRenderedPageBreak/>
        <w:t>Step 4: Convert to 2NF</w:t>
      </w:r>
    </w:p>
    <w:p w14:paraId="03F53D91" w14:textId="77777777" w:rsidR="00682361" w:rsidRDefault="00000000">
      <w:r>
        <w:t>Partial Dependency exists:</w:t>
      </w:r>
      <w:r>
        <w:br/>
        <w:t>StudentName depends only on StudentID</w:t>
      </w:r>
      <w:r>
        <w:br/>
        <w:t>Instructor depends only on CourseName</w:t>
      </w:r>
      <w:r>
        <w:br/>
      </w:r>
      <w:r>
        <w:br/>
        <w:t>Decomposition:</w:t>
      </w:r>
      <w:r>
        <w:br/>
        <w:t>Student(StudentID, StudentName)</w:t>
      </w:r>
      <w:r>
        <w:br/>
        <w:t>Course(CourseName, Instructor)</w:t>
      </w:r>
      <w:r>
        <w:br/>
        <w:t>Enrollment(StudentID, CourseName)</w:t>
      </w:r>
    </w:p>
    <w:p w14:paraId="72478983" w14:textId="77777777" w:rsidR="00682361" w:rsidRDefault="00000000">
      <w:pPr>
        <w:pStyle w:val="Heading1"/>
      </w:pPr>
      <w:r>
        <w:t>Step 5: Convert to 3NF</w:t>
      </w:r>
    </w:p>
    <w:p w14:paraId="3D735C61" w14:textId="77777777" w:rsidR="00682361" w:rsidRDefault="00000000">
      <w:r>
        <w:t>No transitive dependency. Tables are already in 3NF.</w:t>
      </w:r>
    </w:p>
    <w:p w14:paraId="0DABBD66" w14:textId="77777777" w:rsidR="00682361" w:rsidRDefault="00000000">
      <w:pPr>
        <w:pStyle w:val="Heading1"/>
      </w:pPr>
      <w:r>
        <w:t>Step 6: MySQL Implementation</w:t>
      </w:r>
    </w:p>
    <w:p w14:paraId="108DA276" w14:textId="77777777" w:rsidR="00682361" w:rsidRDefault="00000000">
      <w:r>
        <w:t>CREATE TABLE Student (</w:t>
      </w:r>
      <w:r>
        <w:br/>
        <w:t>StudentID INT PRIMARY KEY,</w:t>
      </w:r>
      <w:r>
        <w:br/>
        <w:t>StudentName VARCHAR(50)</w:t>
      </w:r>
      <w:r>
        <w:br/>
        <w:t>);</w:t>
      </w:r>
      <w:r>
        <w:br/>
      </w:r>
      <w:r>
        <w:br/>
        <w:t>CREATE TABLE Course (</w:t>
      </w:r>
      <w:r>
        <w:br/>
        <w:t>CourseName VARCHAR(50) PRIMARY KEY,</w:t>
      </w:r>
      <w:r>
        <w:br/>
        <w:t>Instructor VARCHAR(50)</w:t>
      </w:r>
      <w:r>
        <w:br/>
        <w:t>);</w:t>
      </w:r>
      <w:r>
        <w:br/>
      </w:r>
      <w:r>
        <w:br/>
        <w:t>CREATE TABLE Enrollment (</w:t>
      </w:r>
      <w:r>
        <w:br/>
        <w:t>StudentID INT,</w:t>
      </w:r>
      <w:r>
        <w:br/>
        <w:t>CourseName VARCHAR(50),</w:t>
      </w:r>
      <w:r>
        <w:br/>
        <w:t>PRIMARY KEY (StudentID, CourseName),</w:t>
      </w:r>
      <w:r>
        <w:br/>
        <w:t>FOREIGN KEY (StudentID) REFERENCES Student(StudentID),</w:t>
      </w:r>
      <w:r>
        <w:br/>
        <w:t>FOREIGN KEY (CourseName) REFERENCES Course(CourseName)</w:t>
      </w:r>
      <w:r>
        <w:br/>
        <w:t>);</w:t>
      </w:r>
    </w:p>
    <w:p w14:paraId="249E4962" w14:textId="77777777" w:rsidR="00682361" w:rsidRDefault="00000000">
      <w:pPr>
        <w:pStyle w:val="Heading1"/>
      </w:pPr>
      <w:r>
        <w:t>Conclusion</w:t>
      </w:r>
    </w:p>
    <w:p w14:paraId="6771F723" w14:textId="77777777" w:rsidR="00682361" w:rsidRDefault="00000000">
      <w:r>
        <w:t>Normalization removes redundancy and anomalies.</w:t>
      </w:r>
    </w:p>
    <w:sectPr w:rsidR="00682361" w:rsidSect="00345468">
      <w:pgSz w:w="12240" w:h="15840"/>
      <w:pgMar w:top="1440" w:right="1800" w:bottom="1440" w:left="1800" w:header="720" w:footer="720" w:gutter="0"/>
      <w:pgBorders w:offsetFrom="page">
        <w:top w:val="single" w:sz="18" w:space="24" w:color="1F497D" w:themeColor="text2"/>
        <w:left w:val="single" w:sz="18" w:space="24" w:color="1F497D" w:themeColor="text2"/>
        <w:bottom w:val="single" w:sz="18" w:space="24" w:color="1F497D" w:themeColor="text2"/>
        <w:right w:val="single" w:sz="18" w:space="24" w:color="1F497D" w:themeColor="text2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95053590">
    <w:abstractNumId w:val="8"/>
  </w:num>
  <w:num w:numId="2" w16cid:durableId="256984381">
    <w:abstractNumId w:val="6"/>
  </w:num>
  <w:num w:numId="3" w16cid:durableId="1078210280">
    <w:abstractNumId w:val="5"/>
  </w:num>
  <w:num w:numId="4" w16cid:durableId="56518613">
    <w:abstractNumId w:val="4"/>
  </w:num>
  <w:num w:numId="5" w16cid:durableId="216010957">
    <w:abstractNumId w:val="7"/>
  </w:num>
  <w:num w:numId="6" w16cid:durableId="1200555062">
    <w:abstractNumId w:val="3"/>
  </w:num>
  <w:num w:numId="7" w16cid:durableId="1873764785">
    <w:abstractNumId w:val="2"/>
  </w:num>
  <w:num w:numId="8" w16cid:durableId="934438269">
    <w:abstractNumId w:val="1"/>
  </w:num>
  <w:num w:numId="9" w16cid:durableId="581371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030F"/>
    <w:rsid w:val="0015074B"/>
    <w:rsid w:val="00163D9F"/>
    <w:rsid w:val="0029639D"/>
    <w:rsid w:val="00326F90"/>
    <w:rsid w:val="00345468"/>
    <w:rsid w:val="00682361"/>
    <w:rsid w:val="006A5C6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7BEC33"/>
  <w14:defaultImageDpi w14:val="300"/>
  <w15:docId w15:val="{51BD1C1C-2D20-45F9-AA0A-D638BD4F9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232</Words>
  <Characters>1324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Pratibha Dimri</cp:lastModifiedBy>
  <cp:revision>2</cp:revision>
  <dcterms:created xsi:type="dcterms:W3CDTF">2026-03-29T17:00:00Z</dcterms:created>
  <dcterms:modified xsi:type="dcterms:W3CDTF">2026-03-29T17:00:00Z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582f1c6b-f0c7-479a-92ec-31da9f4d1928</vt:lpwstr>
  </property>
</Properties>
</file>